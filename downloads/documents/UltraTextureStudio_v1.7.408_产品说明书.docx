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EAAB" w14:textId="77777777" w:rsidR="00275FA7" w:rsidRDefault="00000000">
      <w:pPr>
        <w:spacing w:before="400" w:after="40"/>
      </w:pPr>
      <w:r>
        <w:rPr>
          <w:rFonts w:ascii="Aptos" w:hAnsi="Aptos"/>
          <w:b/>
          <w:color w:val="1769E0"/>
          <w:sz w:val="20"/>
        </w:rPr>
        <w:t>ULTRATEXTURE STUDIO</w:t>
      </w:r>
    </w:p>
    <w:p w14:paraId="07AFA314" w14:textId="77777777" w:rsidR="00275FA7" w:rsidRDefault="00000000">
      <w:pPr>
        <w:pBdr>
          <w:bottom w:val="single" w:sz="18" w:space="6" w:color="1769E0"/>
        </w:pBdr>
        <w:spacing w:after="100"/>
      </w:pPr>
      <w:r>
        <w:rPr>
          <w:rFonts w:ascii="Aptos" w:hAnsi="Aptos"/>
          <w:b/>
          <w:sz w:val="58"/>
        </w:rPr>
        <w:t>产品说明书</w:t>
      </w:r>
    </w:p>
    <w:p w14:paraId="780FDA87" w14:textId="77777777" w:rsidR="00275FA7" w:rsidRDefault="00000000">
      <w:pPr>
        <w:spacing w:after="400"/>
      </w:pPr>
      <w:r>
        <w:rPr>
          <w:rFonts w:ascii="Aptos" w:hAnsi="Aptos"/>
          <w:color w:val="66778A"/>
          <w:sz w:val="26"/>
        </w:rPr>
        <w:t>图像生成、</w:t>
      </w:r>
      <w:r>
        <w:rPr>
          <w:rFonts w:ascii="Aptos" w:hAnsi="Aptos"/>
          <w:color w:val="66778A"/>
          <w:sz w:val="26"/>
        </w:rPr>
        <w:t xml:space="preserve">Minecraft </w:t>
      </w:r>
      <w:r>
        <w:rPr>
          <w:rFonts w:ascii="Aptos" w:hAnsi="Aptos"/>
          <w:color w:val="66778A"/>
          <w:sz w:val="26"/>
        </w:rPr>
        <w:t>纹理、成本管理与</w:t>
      </w:r>
      <w:r>
        <w:rPr>
          <w:rFonts w:ascii="Aptos" w:hAnsi="Aptos"/>
          <w:color w:val="66778A"/>
          <w:sz w:val="26"/>
        </w:rPr>
        <w:t xml:space="preserve"> MCP </w:t>
      </w:r>
      <w:r>
        <w:rPr>
          <w:rFonts w:ascii="Aptos" w:hAnsi="Aptos"/>
          <w:color w:val="66778A"/>
          <w:sz w:val="26"/>
        </w:rPr>
        <w:t>协作的一体化桌面工作台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7310"/>
      </w:tblGrid>
      <w:tr w:rsidR="00275FA7" w14:paraId="0F328306" w14:textId="77777777">
        <w:tc>
          <w:tcPr>
            <w:tcW w:w="20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3F69F4" w14:textId="77777777" w:rsidR="00275FA7" w:rsidRDefault="00000000">
            <w:pPr>
              <w:spacing w:after="0"/>
            </w:pPr>
            <w:r>
              <w:rPr>
                <w:rFonts w:ascii="Aptos" w:hAnsi="Aptos"/>
                <w:b/>
                <w:color w:val="183B63"/>
                <w:sz w:val="20"/>
              </w:rPr>
              <w:t>适用版本</w:t>
            </w:r>
          </w:p>
        </w:tc>
        <w:tc>
          <w:tcPr>
            <w:tcW w:w="73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F6F8F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2D06154" w14:textId="77777777" w:rsidR="00275FA7" w:rsidRDefault="00000000">
            <w:pPr>
              <w:spacing w:after="0"/>
            </w:pPr>
            <w:r>
              <w:rPr>
                <w:rFonts w:ascii="Aptos" w:hAnsi="Aptos"/>
                <w:sz w:val="20"/>
              </w:rPr>
              <w:t>UltraTexture Studio v1.7.408</w:t>
            </w:r>
          </w:p>
        </w:tc>
      </w:tr>
      <w:tr w:rsidR="00275FA7" w14:paraId="1BA02C1D" w14:textId="77777777">
        <w:tc>
          <w:tcPr>
            <w:tcW w:w="20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D936CE" w14:textId="77777777" w:rsidR="00275FA7" w:rsidRDefault="00000000">
            <w:pPr>
              <w:spacing w:after="0"/>
            </w:pPr>
            <w:r>
              <w:rPr>
                <w:rFonts w:ascii="Aptos" w:hAnsi="Aptos"/>
                <w:b/>
                <w:color w:val="183B63"/>
                <w:sz w:val="20"/>
              </w:rPr>
              <w:t>适用系统</w:t>
            </w:r>
          </w:p>
        </w:tc>
        <w:tc>
          <w:tcPr>
            <w:tcW w:w="73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F6F8F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B183B19" w14:textId="77777777" w:rsidR="00275FA7" w:rsidRDefault="00000000">
            <w:pPr>
              <w:spacing w:after="0"/>
            </w:pPr>
            <w:r>
              <w:rPr>
                <w:rFonts w:ascii="Aptos" w:hAnsi="Aptos"/>
                <w:sz w:val="20"/>
              </w:rPr>
              <w:t>Windows 10 / Windows 11</w:t>
            </w:r>
            <w:r>
              <w:rPr>
                <w:rFonts w:ascii="Aptos" w:hAnsi="Aptos"/>
                <w:sz w:val="20"/>
              </w:rPr>
              <w:t>（</w:t>
            </w:r>
            <w:r>
              <w:rPr>
                <w:rFonts w:ascii="Aptos" w:hAnsi="Aptos"/>
                <w:sz w:val="20"/>
              </w:rPr>
              <w:t xml:space="preserve">64 </w:t>
            </w:r>
            <w:r>
              <w:rPr>
                <w:rFonts w:ascii="Aptos" w:hAnsi="Aptos"/>
                <w:sz w:val="20"/>
              </w:rPr>
              <w:t>位）</w:t>
            </w:r>
          </w:p>
        </w:tc>
      </w:tr>
      <w:tr w:rsidR="00275FA7" w14:paraId="1389E914" w14:textId="77777777">
        <w:tc>
          <w:tcPr>
            <w:tcW w:w="20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C91C17" w14:textId="77777777" w:rsidR="00275FA7" w:rsidRDefault="00000000">
            <w:pPr>
              <w:spacing w:after="0"/>
            </w:pPr>
            <w:r>
              <w:rPr>
                <w:rFonts w:ascii="Aptos" w:hAnsi="Aptos"/>
                <w:b/>
                <w:color w:val="183B63"/>
                <w:sz w:val="20"/>
              </w:rPr>
              <w:t>文档版本</w:t>
            </w:r>
          </w:p>
        </w:tc>
        <w:tc>
          <w:tcPr>
            <w:tcW w:w="73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F6F8F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478A1A" w14:textId="77777777" w:rsidR="00275FA7" w:rsidRDefault="00000000">
            <w:pPr>
              <w:spacing w:after="0"/>
            </w:pPr>
            <w:r>
              <w:rPr>
                <w:rFonts w:ascii="Aptos" w:hAnsi="Aptos"/>
                <w:sz w:val="20"/>
              </w:rPr>
              <w:t xml:space="preserve">v1.0 · 2026 </w:t>
            </w:r>
            <w:r>
              <w:rPr>
                <w:rFonts w:ascii="Aptos" w:hAnsi="Aptos"/>
                <w:sz w:val="20"/>
              </w:rPr>
              <w:t>年</w:t>
            </w:r>
            <w:r>
              <w:rPr>
                <w:rFonts w:ascii="Aptos" w:hAnsi="Aptos"/>
                <w:sz w:val="20"/>
              </w:rPr>
              <w:t xml:space="preserve"> 8 </w:t>
            </w:r>
            <w:r>
              <w:rPr>
                <w:rFonts w:ascii="Aptos" w:hAnsi="Aptos"/>
                <w:sz w:val="20"/>
              </w:rPr>
              <w:t>月</w:t>
            </w:r>
            <w:r>
              <w:rPr>
                <w:rFonts w:ascii="Aptos" w:hAnsi="Aptos"/>
                <w:sz w:val="20"/>
              </w:rPr>
              <w:t xml:space="preserve"> 6 </w:t>
            </w:r>
            <w:r>
              <w:rPr>
                <w:rFonts w:ascii="Aptos" w:hAnsi="Aptos"/>
                <w:sz w:val="20"/>
              </w:rPr>
              <w:t>日</w:t>
            </w:r>
          </w:p>
        </w:tc>
      </w:tr>
      <w:tr w:rsidR="00275FA7" w14:paraId="620B3F1D" w14:textId="77777777">
        <w:tc>
          <w:tcPr>
            <w:tcW w:w="20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BF71BE" w14:textId="77777777" w:rsidR="00275FA7" w:rsidRDefault="00000000">
            <w:pPr>
              <w:spacing w:after="0"/>
            </w:pPr>
            <w:r>
              <w:rPr>
                <w:rFonts w:ascii="Aptos" w:hAnsi="Aptos"/>
                <w:b/>
                <w:color w:val="183B63"/>
                <w:sz w:val="20"/>
              </w:rPr>
              <w:t>使用范围</w:t>
            </w:r>
          </w:p>
        </w:tc>
        <w:tc>
          <w:tcPr>
            <w:tcW w:w="73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F6F8F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7B58D2" w14:textId="77777777" w:rsidR="00275FA7" w:rsidRDefault="00000000">
            <w:pPr>
              <w:spacing w:after="0"/>
              <w:rPr>
                <w:lang w:eastAsia="zh-CN"/>
              </w:rPr>
            </w:pPr>
            <w:r>
              <w:rPr>
                <w:rFonts w:ascii="Aptos" w:hAnsi="Aptos"/>
                <w:sz w:val="20"/>
                <w:lang w:eastAsia="zh-CN"/>
              </w:rPr>
              <w:t>安装、首次配置、图片生成、</w:t>
            </w:r>
            <w:r>
              <w:rPr>
                <w:rFonts w:ascii="Aptos" w:hAnsi="Aptos"/>
                <w:sz w:val="20"/>
                <w:lang w:eastAsia="zh-CN"/>
              </w:rPr>
              <w:t xml:space="preserve">MC </w:t>
            </w:r>
            <w:r>
              <w:rPr>
                <w:rFonts w:ascii="Aptos" w:hAnsi="Aptos"/>
                <w:sz w:val="20"/>
                <w:lang w:eastAsia="zh-CN"/>
              </w:rPr>
              <w:t>拓展、费用、</w:t>
            </w:r>
            <w:r>
              <w:rPr>
                <w:rFonts w:ascii="Aptos" w:hAnsi="Aptos"/>
                <w:sz w:val="20"/>
                <w:lang w:eastAsia="zh-CN"/>
              </w:rPr>
              <w:t>MCP</w:t>
            </w:r>
            <w:r>
              <w:rPr>
                <w:rFonts w:ascii="Aptos" w:hAnsi="Aptos"/>
                <w:sz w:val="20"/>
                <w:lang w:eastAsia="zh-CN"/>
              </w:rPr>
              <w:t>、更新与常见故障处理。</w:t>
            </w:r>
          </w:p>
        </w:tc>
      </w:tr>
    </w:tbl>
    <w:p w14:paraId="648118AB" w14:textId="77777777" w:rsidR="00275FA7" w:rsidRDefault="00275FA7">
      <w:pPr>
        <w:spacing w:after="26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75FA7" w14:paraId="52B06870" w14:textId="77777777">
        <w:tc>
          <w:tcPr>
            <w:tcW w:w="93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FFF7E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9C4FDB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rFonts w:ascii="Aptos" w:hAnsi="Aptos"/>
                <w:b/>
                <w:color w:val="A56A00"/>
                <w:sz w:val="20"/>
                <w:lang w:eastAsia="zh-CN"/>
              </w:rPr>
              <w:t>使用前提示</w:t>
            </w:r>
            <w:r>
              <w:rPr>
                <w:rFonts w:ascii="Aptos" w:hAnsi="Aptos"/>
                <w:b/>
                <w:color w:val="A56A00"/>
                <w:sz w:val="20"/>
                <w:lang w:eastAsia="zh-CN"/>
              </w:rPr>
              <w:t xml:space="preserve">  </w:t>
            </w:r>
            <w:r>
              <w:rPr>
                <w:rFonts w:ascii="Aptos" w:hAnsi="Aptos"/>
                <w:sz w:val="20"/>
                <w:lang w:eastAsia="zh-CN"/>
              </w:rPr>
              <w:t>软件本身不提供或代付图像模型额度</w:t>
            </w:r>
            <w:proofErr w:type="gramEnd"/>
            <w:r>
              <w:rPr>
                <w:rFonts w:ascii="Aptos" w:hAnsi="Aptos"/>
                <w:sz w:val="20"/>
                <w:lang w:eastAsia="zh-CN"/>
              </w:rPr>
              <w:t>。请使用您自己的兼容</w:t>
            </w:r>
            <w:r>
              <w:rPr>
                <w:rFonts w:ascii="Aptos" w:hAnsi="Aptos"/>
                <w:sz w:val="20"/>
                <w:lang w:eastAsia="zh-CN"/>
              </w:rPr>
              <w:t xml:space="preserve"> API </w:t>
            </w:r>
            <w:r>
              <w:rPr>
                <w:rFonts w:ascii="Aptos" w:hAnsi="Aptos"/>
                <w:sz w:val="20"/>
                <w:lang w:eastAsia="zh-CN"/>
              </w:rPr>
              <w:t>服务、</w:t>
            </w:r>
            <w:r>
              <w:rPr>
                <w:rFonts w:ascii="Aptos" w:hAnsi="Aptos"/>
                <w:sz w:val="20"/>
                <w:lang w:eastAsia="zh-CN"/>
              </w:rPr>
              <w:t xml:space="preserve">API Key </w:t>
            </w:r>
            <w:r>
              <w:rPr>
                <w:rFonts w:ascii="Aptos" w:hAnsi="Aptos"/>
                <w:sz w:val="20"/>
                <w:lang w:eastAsia="zh-CN"/>
              </w:rPr>
              <w:t>或账户令牌；密钥、生成历史和费用台账均优先保存在本机。</w:t>
            </w:r>
          </w:p>
        </w:tc>
      </w:tr>
    </w:tbl>
    <w:p w14:paraId="54A36F65" w14:textId="77777777" w:rsidR="00275FA7" w:rsidRDefault="00275FA7">
      <w:pPr>
        <w:spacing w:after="20"/>
        <w:rPr>
          <w:lang w:eastAsia="zh-CN"/>
        </w:rPr>
      </w:pPr>
    </w:p>
    <w:p w14:paraId="1CF56650" w14:textId="77777777" w:rsidR="00275FA7" w:rsidRDefault="00000000">
      <w:pPr>
        <w:spacing w:before="300" w:after="140"/>
      </w:pPr>
      <w:proofErr w:type="spellStart"/>
      <w:r>
        <w:rPr>
          <w:rFonts w:ascii="Aptos" w:hAnsi="Aptos"/>
          <w:b/>
          <w:color w:val="183B63"/>
          <w:sz w:val="26"/>
        </w:rPr>
        <w:t>阅读导航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8010"/>
      </w:tblGrid>
      <w:tr w:rsidR="00275FA7" w14:paraId="64D146E5" w14:textId="77777777" w:rsidTr="00660C46">
        <w:trPr>
          <w:cantSplit/>
          <w:trHeight w:val="851"/>
          <w:tblHeader/>
        </w:trPr>
        <w:tc>
          <w:tcPr>
            <w:tcW w:w="13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62BEC4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章节</w:t>
            </w:r>
          </w:p>
        </w:tc>
        <w:tc>
          <w:tcPr>
            <w:tcW w:w="80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3D256B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内容</w:t>
            </w:r>
          </w:p>
        </w:tc>
      </w:tr>
      <w:tr w:rsidR="00275FA7" w14:paraId="2AB27B7C" w14:textId="77777777" w:rsidTr="00660C46">
        <w:trPr>
          <w:cantSplit/>
          <w:trHeight w:val="851"/>
        </w:trPr>
        <w:tc>
          <w:tcPr>
            <w:tcW w:w="1350" w:type="dxa"/>
            <w:shd w:val="clear" w:color="auto" w:fill="FFFFFF"/>
          </w:tcPr>
          <w:p w14:paraId="4B99B4E7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01</w:t>
            </w:r>
          </w:p>
        </w:tc>
        <w:tc>
          <w:tcPr>
            <w:tcW w:w="8010" w:type="dxa"/>
            <w:shd w:val="clear" w:color="auto" w:fill="FFFFFF"/>
          </w:tcPr>
          <w:p w14:paraId="62BDE978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产品概览与安装</w:t>
            </w:r>
          </w:p>
        </w:tc>
      </w:tr>
      <w:tr w:rsidR="00275FA7" w14:paraId="66F9BA9B" w14:textId="77777777" w:rsidTr="00660C46">
        <w:trPr>
          <w:cantSplit/>
          <w:trHeight w:val="851"/>
        </w:trPr>
        <w:tc>
          <w:tcPr>
            <w:tcW w:w="1350" w:type="dxa"/>
            <w:shd w:val="clear" w:color="auto" w:fill="F6F8FB"/>
          </w:tcPr>
          <w:p w14:paraId="1C380430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02</w:t>
            </w:r>
          </w:p>
        </w:tc>
        <w:tc>
          <w:tcPr>
            <w:tcW w:w="8010" w:type="dxa"/>
            <w:shd w:val="clear" w:color="auto" w:fill="F6F8FB"/>
          </w:tcPr>
          <w:p w14:paraId="2C056B7F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主界面与首次生成</w:t>
            </w:r>
          </w:p>
        </w:tc>
      </w:tr>
      <w:tr w:rsidR="00275FA7" w14:paraId="2588AF40" w14:textId="77777777" w:rsidTr="00660C46">
        <w:trPr>
          <w:cantSplit/>
          <w:trHeight w:val="851"/>
        </w:trPr>
        <w:tc>
          <w:tcPr>
            <w:tcW w:w="1350" w:type="dxa"/>
            <w:shd w:val="clear" w:color="auto" w:fill="FFFFFF"/>
          </w:tcPr>
          <w:p w14:paraId="1578B37D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03</w:t>
            </w:r>
          </w:p>
        </w:tc>
        <w:tc>
          <w:tcPr>
            <w:tcW w:w="8010" w:type="dxa"/>
            <w:shd w:val="clear" w:color="auto" w:fill="FFFFFF"/>
          </w:tcPr>
          <w:p w14:paraId="528A7A75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图片、</w:t>
            </w:r>
            <w:r>
              <w:rPr>
                <w:rFonts w:ascii="Aptos" w:hAnsi="Aptos"/>
                <w:sz w:val="18"/>
                <w:lang w:eastAsia="zh-CN"/>
              </w:rPr>
              <w:t xml:space="preserve">MC </w:t>
            </w:r>
            <w:r>
              <w:rPr>
                <w:rFonts w:ascii="Aptos" w:hAnsi="Aptos"/>
                <w:sz w:val="18"/>
                <w:lang w:eastAsia="zh-CN"/>
              </w:rPr>
              <w:t>与拓展工作模式</w:t>
            </w:r>
          </w:p>
        </w:tc>
      </w:tr>
      <w:tr w:rsidR="00275FA7" w14:paraId="43003388" w14:textId="77777777" w:rsidTr="00660C46">
        <w:trPr>
          <w:cantSplit/>
          <w:trHeight w:val="851"/>
        </w:trPr>
        <w:tc>
          <w:tcPr>
            <w:tcW w:w="1350" w:type="dxa"/>
            <w:shd w:val="clear" w:color="auto" w:fill="F6F8FB"/>
          </w:tcPr>
          <w:p w14:paraId="07B7EE70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04</w:t>
            </w:r>
          </w:p>
        </w:tc>
        <w:tc>
          <w:tcPr>
            <w:tcW w:w="8010" w:type="dxa"/>
            <w:shd w:val="clear" w:color="auto" w:fill="F6F8FB"/>
          </w:tcPr>
          <w:p w14:paraId="3642FD67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设置、余额、费用与</w:t>
            </w:r>
            <w:r>
              <w:rPr>
                <w:rFonts w:ascii="Aptos" w:hAnsi="Aptos"/>
                <w:sz w:val="18"/>
                <w:lang w:eastAsia="zh-CN"/>
              </w:rPr>
              <w:t xml:space="preserve"> MCP</w:t>
            </w:r>
          </w:p>
        </w:tc>
      </w:tr>
      <w:tr w:rsidR="00275FA7" w14:paraId="08E91A7D" w14:textId="77777777" w:rsidTr="00660C46">
        <w:trPr>
          <w:cantSplit/>
          <w:trHeight w:val="851"/>
        </w:trPr>
        <w:tc>
          <w:tcPr>
            <w:tcW w:w="1350" w:type="dxa"/>
            <w:shd w:val="clear" w:color="auto" w:fill="FFFFFF"/>
          </w:tcPr>
          <w:p w14:paraId="79C5BD72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05</w:t>
            </w:r>
          </w:p>
        </w:tc>
        <w:tc>
          <w:tcPr>
            <w:tcW w:w="8010" w:type="dxa"/>
            <w:shd w:val="clear" w:color="auto" w:fill="FFFFFF"/>
          </w:tcPr>
          <w:p w14:paraId="3201C4D6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更新、维护与故障排查</w:t>
            </w:r>
          </w:p>
        </w:tc>
      </w:tr>
    </w:tbl>
    <w:p w14:paraId="1FA6394D" w14:textId="166A06F8" w:rsidR="00275FA7" w:rsidRDefault="00275FA7">
      <w:pPr>
        <w:rPr>
          <w:rFonts w:hint="eastAsia"/>
          <w:lang w:eastAsia="zh-CN"/>
        </w:rPr>
      </w:pPr>
    </w:p>
    <w:p w14:paraId="46F0F3CC" w14:textId="77777777" w:rsidR="00275FA7" w:rsidRDefault="00000000">
      <w:pPr>
        <w:pStyle w:val="1"/>
        <w:spacing w:before="320" w:after="160"/>
        <w:rPr>
          <w:lang w:eastAsia="zh-CN"/>
        </w:rPr>
      </w:pPr>
      <w:r>
        <w:rPr>
          <w:rFonts w:ascii="Aptos" w:eastAsia="微软雅黑" w:hAnsi="Aptos"/>
          <w:sz w:val="32"/>
          <w:lang w:eastAsia="zh-CN"/>
        </w:rPr>
        <w:t>产品界面展示</w:t>
      </w:r>
    </w:p>
    <w:p w14:paraId="24C5B520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>以下界面图展示</w:t>
      </w:r>
      <w:r>
        <w:rPr>
          <w:rFonts w:ascii="Aptos" w:hAnsi="Aptos"/>
          <w:lang w:eastAsia="zh-CN"/>
        </w:rPr>
        <w:t xml:space="preserve"> v1.7.408 </w:t>
      </w:r>
      <w:r>
        <w:rPr>
          <w:rFonts w:ascii="Aptos" w:hAnsi="Aptos"/>
          <w:lang w:eastAsia="zh-CN"/>
        </w:rPr>
        <w:t>的主创作工作台、主题</w:t>
      </w:r>
      <w:r>
        <w:rPr>
          <w:rFonts w:ascii="Aptos" w:hAnsi="Aptos"/>
          <w:lang w:eastAsia="zh-CN"/>
        </w:rPr>
        <w:t>/</w:t>
      </w:r>
      <w:r>
        <w:rPr>
          <w:rFonts w:ascii="Aptos" w:hAnsi="Aptos"/>
          <w:lang w:eastAsia="zh-CN"/>
        </w:rPr>
        <w:t>语言适配、图生图、设置与拓展管理。截图作为说明书中的操作定位参考，实际可见模式会随已安装的拓展包和当前配置变化。</w:t>
      </w:r>
    </w:p>
    <w:p w14:paraId="4FC24233" w14:textId="77777777" w:rsidR="00275FA7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1D15395E" wp14:editId="524698B3">
            <wp:extent cx="5742432" cy="3795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1017808-b552-4aab-8e05-59aa6876e23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79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737E" w14:textId="77777777" w:rsidR="00275FA7" w:rsidRDefault="00000000">
      <w:pPr>
        <w:spacing w:before="40" w:after="160" w:line="252" w:lineRule="auto"/>
        <w:jc w:val="center"/>
        <w:rPr>
          <w:lang w:eastAsia="zh-CN"/>
        </w:rPr>
      </w:pPr>
      <w:r>
        <w:rPr>
          <w:rFonts w:ascii="Aptos" w:hAnsi="Aptos"/>
          <w:i/>
          <w:color w:val="66778A"/>
          <w:sz w:val="17"/>
          <w:lang w:eastAsia="zh-CN"/>
        </w:rPr>
        <w:t>图</w:t>
      </w:r>
      <w:r>
        <w:rPr>
          <w:rFonts w:ascii="Aptos" w:hAnsi="Aptos"/>
          <w:i/>
          <w:color w:val="66778A"/>
          <w:sz w:val="17"/>
          <w:lang w:eastAsia="zh-CN"/>
        </w:rPr>
        <w:t xml:space="preserve"> </w:t>
      </w:r>
      <w:proofErr w:type="gramStart"/>
      <w:r>
        <w:rPr>
          <w:rFonts w:ascii="Aptos" w:hAnsi="Aptos"/>
          <w:i/>
          <w:color w:val="66778A"/>
          <w:sz w:val="17"/>
          <w:lang w:eastAsia="zh-CN"/>
        </w:rPr>
        <w:t xml:space="preserve">1  </w:t>
      </w:r>
      <w:r>
        <w:rPr>
          <w:rFonts w:ascii="Aptos" w:hAnsi="Aptos"/>
          <w:i/>
          <w:color w:val="66778A"/>
          <w:sz w:val="17"/>
          <w:lang w:eastAsia="zh-CN"/>
        </w:rPr>
        <w:t>中文浅色主题</w:t>
      </w:r>
      <w:proofErr w:type="gramEnd"/>
      <w:r>
        <w:rPr>
          <w:rFonts w:ascii="Aptos" w:hAnsi="Aptos"/>
          <w:i/>
          <w:color w:val="66778A"/>
          <w:sz w:val="17"/>
          <w:lang w:eastAsia="zh-CN"/>
        </w:rPr>
        <w:t>：文生图主工作台，左侧参数输入、右侧图片预览、顶部费用提示与底部运行状态集中呈现。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75FA7" w14:paraId="45A76F1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3C5A83A" w14:textId="77777777" w:rsidR="00275FA7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95CE4CA" wp14:editId="7BC20A72">
                  <wp:extent cx="2770632" cy="183429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c91dfe60-23cb-4d40-94e4-c28c6ea9eb4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632" cy="183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391CA" w14:textId="77777777" w:rsidR="00275FA7" w:rsidRDefault="00000000">
            <w:pPr>
              <w:spacing w:before="40" w:after="160" w:line="252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图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 xml:space="preserve"> </w:t>
            </w:r>
            <w:proofErr w:type="gramStart"/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 xml:space="preserve">2  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中文深色主题</w:t>
            </w:r>
            <w:proofErr w:type="gramEnd"/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：适合低光环境下的连续创作。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8CA842" w14:textId="77777777" w:rsidR="00275FA7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17BB5C" wp14:editId="4F7BB3AE">
                  <wp:extent cx="2770632" cy="18381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4e1673d4-ecd9-44c9-b94d-447c64e0082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632" cy="183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FB674" w14:textId="77777777" w:rsidR="00275FA7" w:rsidRDefault="00000000">
            <w:pPr>
              <w:spacing w:before="40" w:after="160" w:line="252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图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 xml:space="preserve"> </w:t>
            </w:r>
            <w:proofErr w:type="gramStart"/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3  English</w:t>
            </w:r>
            <w:proofErr w:type="gramEnd"/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 xml:space="preserve"> 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深色主题：界面、动态提示与状态同步切换。</w:t>
            </w:r>
          </w:p>
        </w:tc>
      </w:tr>
    </w:tbl>
    <w:p w14:paraId="435E5F76" w14:textId="77777777" w:rsidR="00275FA7" w:rsidRDefault="00275FA7">
      <w:pPr>
        <w:spacing w:after="20"/>
        <w:rPr>
          <w:lang w:eastAsia="zh-CN"/>
        </w:rPr>
      </w:pPr>
    </w:p>
    <w:p w14:paraId="168106FD" w14:textId="77777777" w:rsidR="00275FA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F5D892" w14:textId="77777777" w:rsidR="00275FA7" w:rsidRDefault="00000000">
      <w:pPr>
        <w:pStyle w:val="1"/>
        <w:spacing w:before="320" w:after="160"/>
      </w:pPr>
      <w:r>
        <w:rPr>
          <w:rFonts w:ascii="Aptos" w:eastAsia="微软雅黑" w:hAnsi="Aptos"/>
          <w:sz w:val="32"/>
        </w:rPr>
        <w:lastRenderedPageBreak/>
        <w:t xml:space="preserve">1. </w:t>
      </w:r>
      <w:proofErr w:type="spellStart"/>
      <w:r>
        <w:rPr>
          <w:rFonts w:ascii="Aptos" w:eastAsia="微软雅黑" w:hAnsi="Aptos"/>
          <w:sz w:val="32"/>
        </w:rPr>
        <w:t>产品概览</w:t>
      </w:r>
      <w:proofErr w:type="spellEnd"/>
    </w:p>
    <w:p w14:paraId="68824FE0" w14:textId="77777777" w:rsidR="00275FA7" w:rsidRDefault="00000000">
      <w:pPr>
        <w:spacing w:line="276" w:lineRule="auto"/>
      </w:pPr>
      <w:r>
        <w:rPr>
          <w:rFonts w:ascii="Aptos" w:hAnsi="Aptos"/>
        </w:rPr>
        <w:t xml:space="preserve">UltraTexture Studio </w:t>
      </w:r>
      <w:r>
        <w:rPr>
          <w:rFonts w:ascii="Aptos" w:hAnsi="Aptos"/>
        </w:rPr>
        <w:t>是运行于</w:t>
      </w:r>
      <w:r>
        <w:rPr>
          <w:rFonts w:ascii="Aptos" w:hAnsi="Aptos"/>
        </w:rPr>
        <w:t xml:space="preserve"> Windows </w:t>
      </w:r>
      <w:r>
        <w:rPr>
          <w:rFonts w:ascii="Aptos" w:hAnsi="Aptos"/>
        </w:rPr>
        <w:t>的本地图像工作台。它面向</w:t>
      </w:r>
      <w:r>
        <w:rPr>
          <w:rFonts w:ascii="Aptos" w:hAnsi="Aptos"/>
        </w:rPr>
        <w:t xml:space="preserve"> OpenAI </w:t>
      </w:r>
      <w:r>
        <w:rPr>
          <w:rFonts w:ascii="Aptos" w:hAnsi="Aptos"/>
        </w:rPr>
        <w:t>兼容图片接口、</w:t>
      </w:r>
      <w:r>
        <w:rPr>
          <w:rFonts w:ascii="Aptos" w:hAnsi="Aptos"/>
        </w:rPr>
        <w:t xml:space="preserve">Minecraft </w:t>
      </w:r>
      <w:r>
        <w:rPr>
          <w:rFonts w:ascii="Aptos" w:hAnsi="Aptos"/>
        </w:rPr>
        <w:t>资源包创作、批量贴图板、成本记录以及</w:t>
      </w:r>
      <w:r>
        <w:rPr>
          <w:rFonts w:ascii="Aptos" w:hAnsi="Aptos"/>
        </w:rPr>
        <w:t xml:space="preserve"> Codex </w:t>
      </w:r>
      <w:r>
        <w:rPr>
          <w:rFonts w:ascii="Aptos" w:hAnsi="Aptos"/>
        </w:rPr>
        <w:t>等</w:t>
      </w:r>
      <w:r>
        <w:rPr>
          <w:rFonts w:ascii="Aptos" w:hAnsi="Aptos"/>
        </w:rPr>
        <w:t xml:space="preserve"> Agent </w:t>
      </w:r>
      <w:r>
        <w:rPr>
          <w:rFonts w:ascii="Aptos" w:hAnsi="Aptos"/>
        </w:rPr>
        <w:t>的</w:t>
      </w:r>
      <w:r>
        <w:rPr>
          <w:rFonts w:ascii="Aptos" w:hAnsi="Aptos"/>
        </w:rPr>
        <w:t xml:space="preserve"> MCP </w:t>
      </w:r>
      <w:r>
        <w:rPr>
          <w:rFonts w:ascii="Aptos" w:hAnsi="Aptos"/>
        </w:rPr>
        <w:t>协作场景，将常用的生成、预览、历史、拓展、余额与更新能力集中在一个桌面应用中。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FA7" w14:paraId="37DE7FE7" w14:textId="77777777">
        <w:tc>
          <w:tcPr>
            <w:tcW w:w="234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F0F8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3F2182" w14:textId="77777777" w:rsidR="00275FA7" w:rsidRDefault="00000000">
            <w:pPr>
              <w:spacing w:after="20"/>
              <w:jc w:val="center"/>
              <w:rPr>
                <w:lang w:eastAsia="zh-CN"/>
              </w:rPr>
            </w:pPr>
            <w:proofErr w:type="gramStart"/>
            <w:r>
              <w:rPr>
                <w:rFonts w:ascii="Aptos" w:hAnsi="Aptos"/>
                <w:b/>
                <w:color w:val="1769E0"/>
                <w:sz w:val="26"/>
                <w:lang w:eastAsia="zh-CN"/>
              </w:rPr>
              <w:t xml:space="preserve">1  </w:t>
            </w:r>
            <w:r>
              <w:rPr>
                <w:rFonts w:ascii="Aptos" w:hAnsi="Aptos"/>
                <w:b/>
                <w:color w:val="183B63"/>
                <w:sz w:val="22"/>
                <w:lang w:eastAsia="zh-CN"/>
              </w:rPr>
              <w:t>配置</w:t>
            </w:r>
            <w:proofErr w:type="gramEnd"/>
          </w:p>
          <w:p w14:paraId="12F56FF7" w14:textId="77777777" w:rsidR="00275FA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填写</w:t>
            </w:r>
            <w:r>
              <w:rPr>
                <w:rFonts w:ascii="Aptos" w:hAnsi="Aptos"/>
                <w:sz w:val="17"/>
                <w:lang w:eastAsia="zh-CN"/>
              </w:rPr>
              <w:t xml:space="preserve"> API</w:t>
            </w:r>
            <w:r>
              <w:rPr>
                <w:rFonts w:ascii="Aptos" w:hAnsi="Aptos"/>
                <w:sz w:val="17"/>
                <w:lang w:eastAsia="zh-CN"/>
              </w:rPr>
              <w:t>、模型与输出目录</w:t>
            </w:r>
          </w:p>
        </w:tc>
        <w:tc>
          <w:tcPr>
            <w:tcW w:w="234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D5143F" w14:textId="77777777" w:rsidR="00275FA7" w:rsidRDefault="00000000">
            <w:pPr>
              <w:spacing w:after="20"/>
              <w:jc w:val="center"/>
              <w:rPr>
                <w:lang w:eastAsia="zh-CN"/>
              </w:rPr>
            </w:pPr>
            <w:proofErr w:type="gramStart"/>
            <w:r>
              <w:rPr>
                <w:rFonts w:ascii="Aptos" w:hAnsi="Aptos"/>
                <w:b/>
                <w:color w:val="1769E0"/>
                <w:sz w:val="26"/>
                <w:lang w:eastAsia="zh-CN"/>
              </w:rPr>
              <w:t xml:space="preserve">2  </w:t>
            </w:r>
            <w:r>
              <w:rPr>
                <w:rFonts w:ascii="Aptos" w:hAnsi="Aptos"/>
                <w:b/>
                <w:color w:val="183B63"/>
                <w:sz w:val="22"/>
                <w:lang w:eastAsia="zh-CN"/>
              </w:rPr>
              <w:t>创作</w:t>
            </w:r>
            <w:proofErr w:type="gramEnd"/>
          </w:p>
          <w:p w14:paraId="45769399" w14:textId="77777777" w:rsidR="00275FA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输入中文或英文提示词</w:t>
            </w:r>
          </w:p>
        </w:tc>
        <w:tc>
          <w:tcPr>
            <w:tcW w:w="234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F0F8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1091ED5" w14:textId="77777777" w:rsidR="00275FA7" w:rsidRDefault="00000000">
            <w:pPr>
              <w:spacing w:after="20"/>
              <w:jc w:val="center"/>
              <w:rPr>
                <w:lang w:eastAsia="zh-CN"/>
              </w:rPr>
            </w:pPr>
            <w:proofErr w:type="gramStart"/>
            <w:r>
              <w:rPr>
                <w:rFonts w:ascii="Aptos" w:hAnsi="Aptos"/>
                <w:b/>
                <w:color w:val="1769E0"/>
                <w:sz w:val="26"/>
                <w:lang w:eastAsia="zh-CN"/>
              </w:rPr>
              <w:t xml:space="preserve">3  </w:t>
            </w:r>
            <w:r>
              <w:rPr>
                <w:rFonts w:ascii="Aptos" w:hAnsi="Aptos"/>
                <w:b/>
                <w:color w:val="183B63"/>
                <w:sz w:val="22"/>
                <w:lang w:eastAsia="zh-CN"/>
              </w:rPr>
              <w:t>生成</w:t>
            </w:r>
            <w:proofErr w:type="gramEnd"/>
          </w:p>
          <w:p w14:paraId="05F0D1CF" w14:textId="77777777" w:rsidR="00275FA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后台请求并实时展示状态</w:t>
            </w:r>
          </w:p>
        </w:tc>
        <w:tc>
          <w:tcPr>
            <w:tcW w:w="234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2ADB291" w14:textId="77777777" w:rsidR="00275FA7" w:rsidRDefault="00000000">
            <w:pPr>
              <w:spacing w:after="20"/>
              <w:jc w:val="center"/>
              <w:rPr>
                <w:lang w:eastAsia="zh-CN"/>
              </w:rPr>
            </w:pPr>
            <w:proofErr w:type="gramStart"/>
            <w:r>
              <w:rPr>
                <w:rFonts w:ascii="Aptos" w:hAnsi="Aptos"/>
                <w:b/>
                <w:color w:val="1769E0"/>
                <w:sz w:val="26"/>
                <w:lang w:eastAsia="zh-CN"/>
              </w:rPr>
              <w:t xml:space="preserve">4  </w:t>
            </w:r>
            <w:r>
              <w:rPr>
                <w:rFonts w:ascii="Aptos" w:hAnsi="Aptos"/>
                <w:b/>
                <w:color w:val="183B63"/>
                <w:sz w:val="22"/>
                <w:lang w:eastAsia="zh-CN"/>
              </w:rPr>
              <w:t>管理</w:t>
            </w:r>
            <w:proofErr w:type="gramEnd"/>
          </w:p>
          <w:p w14:paraId="5CA81946" w14:textId="77777777" w:rsidR="00275FA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预览、导出、历史与费用</w:t>
            </w:r>
          </w:p>
        </w:tc>
      </w:tr>
    </w:tbl>
    <w:p w14:paraId="6DDD99DB" w14:textId="77777777" w:rsidR="00275FA7" w:rsidRDefault="00275FA7">
      <w:pPr>
        <w:spacing w:after="2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5450"/>
        <w:gridCol w:w="2060"/>
      </w:tblGrid>
      <w:tr w:rsidR="00275FA7" w14:paraId="71C6706E" w14:textId="77777777" w:rsidTr="00660C46">
        <w:trPr>
          <w:cantSplit/>
          <w:trHeight w:val="454"/>
          <w:tblHeader/>
        </w:trPr>
        <w:tc>
          <w:tcPr>
            <w:tcW w:w="18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6457B3" w14:textId="77777777" w:rsidR="00275FA7" w:rsidRDefault="00000000">
            <w:pPr>
              <w:spacing w:after="0" w:line="252" w:lineRule="auto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能力模块</w:t>
            </w:r>
            <w:proofErr w:type="spellEnd"/>
          </w:p>
        </w:tc>
        <w:tc>
          <w:tcPr>
            <w:tcW w:w="54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98552A8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说明</w:t>
            </w:r>
          </w:p>
        </w:tc>
        <w:tc>
          <w:tcPr>
            <w:tcW w:w="20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C0CEB3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是否需要外部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 API</w:t>
            </w:r>
          </w:p>
        </w:tc>
      </w:tr>
      <w:tr w:rsidR="00275FA7" w14:paraId="1E3D832B" w14:textId="77777777" w:rsidTr="00660C46">
        <w:trPr>
          <w:cantSplit/>
          <w:trHeight w:val="454"/>
        </w:trPr>
        <w:tc>
          <w:tcPr>
            <w:tcW w:w="1850" w:type="dxa"/>
            <w:shd w:val="clear" w:color="auto" w:fill="FFFFFF"/>
          </w:tcPr>
          <w:p w14:paraId="64D43022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GEPA </w:t>
            </w:r>
            <w:r>
              <w:rPr>
                <w:rFonts w:ascii="Aptos" w:hAnsi="Aptos"/>
                <w:b/>
                <w:sz w:val="18"/>
              </w:rPr>
              <w:t>图片生成</w:t>
            </w:r>
          </w:p>
        </w:tc>
        <w:tc>
          <w:tcPr>
            <w:tcW w:w="5450" w:type="dxa"/>
            <w:shd w:val="clear" w:color="auto" w:fill="FFFFFF"/>
          </w:tcPr>
          <w:p w14:paraId="3B477213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文生图、图生图、模型</w:t>
            </w:r>
            <w:r>
              <w:rPr>
                <w:rFonts w:ascii="Aptos" w:hAnsi="Aptos"/>
                <w:sz w:val="18"/>
                <w:lang w:eastAsia="zh-CN"/>
              </w:rPr>
              <w:t>/</w:t>
            </w:r>
            <w:r>
              <w:rPr>
                <w:rFonts w:ascii="Aptos" w:hAnsi="Aptos"/>
                <w:sz w:val="18"/>
                <w:lang w:eastAsia="zh-CN"/>
              </w:rPr>
              <w:t>尺寸</w:t>
            </w:r>
            <w:r>
              <w:rPr>
                <w:rFonts w:ascii="Aptos" w:hAnsi="Aptos"/>
                <w:sz w:val="18"/>
                <w:lang w:eastAsia="zh-CN"/>
              </w:rPr>
              <w:t>/</w:t>
            </w:r>
            <w:r>
              <w:rPr>
                <w:rFonts w:ascii="Aptos" w:hAnsi="Aptos"/>
                <w:sz w:val="18"/>
                <w:lang w:eastAsia="zh-CN"/>
              </w:rPr>
              <w:t>风格</w:t>
            </w:r>
            <w:r>
              <w:rPr>
                <w:rFonts w:ascii="Aptos" w:hAnsi="Aptos"/>
                <w:sz w:val="18"/>
                <w:lang w:eastAsia="zh-CN"/>
              </w:rPr>
              <w:t>/</w:t>
            </w:r>
            <w:r>
              <w:rPr>
                <w:rFonts w:ascii="Aptos" w:hAnsi="Aptos"/>
                <w:sz w:val="18"/>
                <w:lang w:eastAsia="zh-CN"/>
              </w:rPr>
              <w:t>预设管理</w:t>
            </w:r>
          </w:p>
        </w:tc>
        <w:tc>
          <w:tcPr>
            <w:tcW w:w="2060" w:type="dxa"/>
            <w:shd w:val="clear" w:color="auto" w:fill="FFFFFF"/>
          </w:tcPr>
          <w:p w14:paraId="3EF0280E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8"/>
              </w:rPr>
              <w:t>需要</w:t>
            </w:r>
            <w:proofErr w:type="spellEnd"/>
          </w:p>
        </w:tc>
      </w:tr>
      <w:tr w:rsidR="00275FA7" w14:paraId="72378FC6" w14:textId="77777777" w:rsidTr="00660C46">
        <w:trPr>
          <w:cantSplit/>
          <w:trHeight w:val="454"/>
        </w:trPr>
        <w:tc>
          <w:tcPr>
            <w:tcW w:w="1850" w:type="dxa"/>
            <w:shd w:val="clear" w:color="auto" w:fill="F6F8FB"/>
          </w:tcPr>
          <w:p w14:paraId="38DDD98B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Minecraft </w:t>
            </w:r>
            <w:r>
              <w:rPr>
                <w:rFonts w:ascii="Aptos" w:hAnsi="Aptos"/>
                <w:b/>
                <w:sz w:val="18"/>
              </w:rPr>
              <w:t>创作</w:t>
            </w:r>
          </w:p>
        </w:tc>
        <w:tc>
          <w:tcPr>
            <w:tcW w:w="5450" w:type="dxa"/>
            <w:shd w:val="clear" w:color="auto" w:fill="F6F8FB"/>
          </w:tcPr>
          <w:p w14:paraId="31EF89EE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 xml:space="preserve">MC </w:t>
            </w:r>
            <w:r>
              <w:rPr>
                <w:rFonts w:ascii="Aptos" w:hAnsi="Aptos"/>
                <w:sz w:val="18"/>
                <w:lang w:eastAsia="zh-CN"/>
              </w:rPr>
              <w:t>纹理、动态长贴图、</w:t>
            </w:r>
            <w:r>
              <w:rPr>
                <w:rFonts w:ascii="Aptos" w:hAnsi="Aptos"/>
                <w:sz w:val="18"/>
                <w:lang w:eastAsia="zh-CN"/>
              </w:rPr>
              <w:t xml:space="preserve">5×5 </w:t>
            </w:r>
            <w:r>
              <w:rPr>
                <w:rFonts w:ascii="Aptos" w:hAnsi="Aptos"/>
                <w:sz w:val="18"/>
                <w:lang w:eastAsia="zh-CN"/>
              </w:rPr>
              <w:t>拼图、</w:t>
            </w:r>
            <w:r>
              <w:rPr>
                <w:rFonts w:ascii="Aptos" w:hAnsi="Aptos"/>
                <w:sz w:val="18"/>
                <w:lang w:eastAsia="zh-CN"/>
              </w:rPr>
              <w:t xml:space="preserve">MC GUI </w:t>
            </w:r>
            <w:r>
              <w:rPr>
                <w:rFonts w:ascii="Aptos" w:hAnsi="Aptos"/>
                <w:sz w:val="18"/>
                <w:lang w:eastAsia="zh-CN"/>
              </w:rPr>
              <w:t>与本地改色</w:t>
            </w:r>
          </w:p>
        </w:tc>
        <w:tc>
          <w:tcPr>
            <w:tcW w:w="2060" w:type="dxa"/>
            <w:shd w:val="clear" w:color="auto" w:fill="F6F8FB"/>
          </w:tcPr>
          <w:p w14:paraId="4D8B4088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8"/>
              </w:rPr>
              <w:t>按模式</w:t>
            </w:r>
            <w:proofErr w:type="spellEnd"/>
          </w:p>
        </w:tc>
      </w:tr>
      <w:tr w:rsidR="00275FA7" w14:paraId="39BCC93D" w14:textId="77777777" w:rsidTr="00660C46">
        <w:trPr>
          <w:cantSplit/>
          <w:trHeight w:val="454"/>
        </w:trPr>
        <w:tc>
          <w:tcPr>
            <w:tcW w:w="1850" w:type="dxa"/>
            <w:shd w:val="clear" w:color="auto" w:fill="FFFFFF"/>
          </w:tcPr>
          <w:p w14:paraId="58938E1F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本地资产管理</w:t>
            </w:r>
          </w:p>
        </w:tc>
        <w:tc>
          <w:tcPr>
            <w:tcW w:w="5450" w:type="dxa"/>
            <w:shd w:val="clear" w:color="auto" w:fill="FFFFFF"/>
          </w:tcPr>
          <w:p w14:paraId="2FC02A62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预览、缓存、历史、导出、切片、离线提示词翻译与改色</w:t>
            </w:r>
          </w:p>
        </w:tc>
        <w:tc>
          <w:tcPr>
            <w:tcW w:w="2060" w:type="dxa"/>
            <w:shd w:val="clear" w:color="auto" w:fill="FFFFFF"/>
          </w:tcPr>
          <w:p w14:paraId="7A26B363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8"/>
              </w:rPr>
              <w:t>不需要</w:t>
            </w:r>
            <w:proofErr w:type="spellEnd"/>
          </w:p>
        </w:tc>
      </w:tr>
      <w:tr w:rsidR="00275FA7" w14:paraId="238DB3DB" w14:textId="77777777" w:rsidTr="00660C46">
        <w:trPr>
          <w:cantSplit/>
          <w:trHeight w:val="454"/>
        </w:trPr>
        <w:tc>
          <w:tcPr>
            <w:tcW w:w="1850" w:type="dxa"/>
            <w:shd w:val="clear" w:color="auto" w:fill="F6F8FB"/>
          </w:tcPr>
          <w:p w14:paraId="1A80EEC5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费用与余额</w:t>
            </w:r>
          </w:p>
        </w:tc>
        <w:tc>
          <w:tcPr>
            <w:tcW w:w="5450" w:type="dxa"/>
            <w:shd w:val="clear" w:color="auto" w:fill="F6F8FB"/>
          </w:tcPr>
          <w:p w14:paraId="5F54CB97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钱包</w:t>
            </w:r>
            <w:r>
              <w:rPr>
                <w:rFonts w:ascii="Aptos" w:hAnsi="Aptos"/>
                <w:sz w:val="18"/>
                <w:lang w:eastAsia="zh-CN"/>
              </w:rPr>
              <w:t>/</w:t>
            </w:r>
            <w:r>
              <w:rPr>
                <w:rFonts w:ascii="Aptos" w:hAnsi="Aptos"/>
                <w:sz w:val="18"/>
                <w:lang w:eastAsia="zh-CN"/>
              </w:rPr>
              <w:t>订阅查询、模型价格、</w:t>
            </w:r>
            <w:r>
              <w:rPr>
                <w:rFonts w:ascii="Aptos" w:hAnsi="Aptos"/>
                <w:sz w:val="18"/>
                <w:lang w:eastAsia="zh-CN"/>
              </w:rPr>
              <w:t xml:space="preserve">Token </w:t>
            </w:r>
            <w:r>
              <w:rPr>
                <w:rFonts w:ascii="Aptos" w:hAnsi="Aptos"/>
                <w:sz w:val="18"/>
                <w:lang w:eastAsia="zh-CN"/>
              </w:rPr>
              <w:t>台账、预算与不足提醒</w:t>
            </w:r>
          </w:p>
        </w:tc>
        <w:tc>
          <w:tcPr>
            <w:tcW w:w="2060" w:type="dxa"/>
            <w:shd w:val="clear" w:color="auto" w:fill="F6F8FB"/>
          </w:tcPr>
          <w:p w14:paraId="53133965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8"/>
              </w:rPr>
              <w:t>查询时需要</w:t>
            </w:r>
            <w:proofErr w:type="spellEnd"/>
          </w:p>
        </w:tc>
      </w:tr>
      <w:tr w:rsidR="00275FA7" w14:paraId="2BEA0B2B" w14:textId="77777777" w:rsidTr="00660C46">
        <w:trPr>
          <w:cantSplit/>
          <w:trHeight w:val="454"/>
        </w:trPr>
        <w:tc>
          <w:tcPr>
            <w:tcW w:w="1850" w:type="dxa"/>
            <w:shd w:val="clear" w:color="auto" w:fill="FFFFFF"/>
          </w:tcPr>
          <w:p w14:paraId="0E399C13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MCP </w:t>
            </w:r>
            <w:r>
              <w:rPr>
                <w:rFonts w:ascii="Aptos" w:hAnsi="Aptos"/>
                <w:b/>
                <w:sz w:val="18"/>
              </w:rPr>
              <w:t>协作</w:t>
            </w:r>
          </w:p>
        </w:tc>
        <w:tc>
          <w:tcPr>
            <w:tcW w:w="5450" w:type="dxa"/>
            <w:shd w:val="clear" w:color="auto" w:fill="FFFFFF"/>
          </w:tcPr>
          <w:p w14:paraId="53252B44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本地</w:t>
            </w:r>
            <w:r>
              <w:rPr>
                <w:rFonts w:ascii="Aptos" w:hAnsi="Aptos"/>
                <w:sz w:val="18"/>
              </w:rPr>
              <w:t xml:space="preserve"> HTTP/MCP Bridge</w:t>
            </w:r>
            <w:r>
              <w:rPr>
                <w:rFonts w:ascii="Aptos" w:hAnsi="Aptos"/>
                <w:sz w:val="18"/>
              </w:rPr>
              <w:t>，供</w:t>
            </w:r>
            <w:r>
              <w:rPr>
                <w:rFonts w:ascii="Aptos" w:hAnsi="Aptos"/>
                <w:sz w:val="18"/>
              </w:rPr>
              <w:t xml:space="preserve"> Codex </w:t>
            </w:r>
            <w:r>
              <w:rPr>
                <w:rFonts w:ascii="Aptos" w:hAnsi="Aptos"/>
                <w:sz w:val="18"/>
              </w:rPr>
              <w:t>等客户端调用生成和查询工具</w:t>
            </w:r>
          </w:p>
        </w:tc>
        <w:tc>
          <w:tcPr>
            <w:tcW w:w="2060" w:type="dxa"/>
            <w:shd w:val="clear" w:color="auto" w:fill="FFFFFF"/>
          </w:tcPr>
          <w:p w14:paraId="53F9A98B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本地服务</w:t>
            </w:r>
          </w:p>
        </w:tc>
      </w:tr>
    </w:tbl>
    <w:p w14:paraId="4CBB4A03" w14:textId="77777777" w:rsidR="00275FA7" w:rsidRDefault="00275FA7">
      <w:pPr>
        <w:spacing w:after="40"/>
      </w:pPr>
    </w:p>
    <w:p w14:paraId="48132351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1.1 </w:t>
      </w:r>
      <w:r>
        <w:rPr>
          <w:rFonts w:ascii="Aptos" w:eastAsia="微软雅黑" w:hAnsi="Aptos"/>
        </w:rPr>
        <w:t>系统与网络要求</w:t>
      </w:r>
    </w:p>
    <w:p w14:paraId="213EA62E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</w:rPr>
        <w:t>操作系统：</w:t>
      </w:r>
      <w:r>
        <w:rPr>
          <w:rFonts w:ascii="Aptos" w:hAnsi="Aptos"/>
          <w:sz w:val="20"/>
        </w:rPr>
        <w:t xml:space="preserve">Windows 10 </w:t>
      </w:r>
      <w:r>
        <w:rPr>
          <w:rFonts w:ascii="Aptos" w:hAnsi="Aptos"/>
          <w:sz w:val="20"/>
        </w:rPr>
        <w:t>或</w:t>
      </w:r>
      <w:r>
        <w:rPr>
          <w:rFonts w:ascii="Aptos" w:hAnsi="Aptos"/>
          <w:sz w:val="20"/>
        </w:rPr>
        <w:t xml:space="preserve"> Windows 11</w:t>
      </w:r>
      <w:r>
        <w:rPr>
          <w:rFonts w:ascii="Aptos" w:hAnsi="Aptos"/>
          <w:sz w:val="20"/>
        </w:rPr>
        <w:t>，</w:t>
      </w:r>
      <w:r>
        <w:rPr>
          <w:rFonts w:ascii="Aptos" w:hAnsi="Aptos"/>
          <w:sz w:val="20"/>
        </w:rPr>
        <w:t xml:space="preserve">64 </w:t>
      </w:r>
      <w:r>
        <w:rPr>
          <w:rFonts w:ascii="Aptos" w:hAnsi="Aptos"/>
          <w:sz w:val="20"/>
        </w:rPr>
        <w:t>位。</w:t>
      </w:r>
    </w:p>
    <w:p w14:paraId="7B79FEAF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</w:rPr>
        <w:t>图像生成：需配置可用的</w:t>
      </w:r>
      <w:r>
        <w:rPr>
          <w:rFonts w:ascii="Aptos" w:hAnsi="Aptos"/>
          <w:sz w:val="20"/>
        </w:rPr>
        <w:t xml:space="preserve"> OpenAI </w:t>
      </w:r>
      <w:r>
        <w:rPr>
          <w:rFonts w:ascii="Aptos" w:hAnsi="Aptos"/>
          <w:sz w:val="20"/>
        </w:rPr>
        <w:t>兼容图像</w:t>
      </w:r>
      <w:r>
        <w:rPr>
          <w:rFonts w:ascii="Aptos" w:hAnsi="Aptos"/>
          <w:sz w:val="20"/>
        </w:rPr>
        <w:t xml:space="preserve"> API</w:t>
      </w:r>
      <w:r>
        <w:rPr>
          <w:rFonts w:ascii="Aptos" w:hAnsi="Aptos"/>
          <w:sz w:val="20"/>
        </w:rPr>
        <w:t>，或兼容中转站</w:t>
      </w:r>
      <w:r>
        <w:rPr>
          <w:rFonts w:ascii="Aptos" w:hAnsi="Aptos"/>
          <w:sz w:val="20"/>
        </w:rPr>
        <w:t xml:space="preserve"> API</w:t>
      </w:r>
      <w:r>
        <w:rPr>
          <w:rFonts w:ascii="Aptos" w:hAnsi="Aptos"/>
          <w:sz w:val="20"/>
        </w:rPr>
        <w:t>。</w:t>
      </w:r>
    </w:p>
    <w:p w14:paraId="122C86D3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网络：生成、获取模型、查询余额、下载拓展或</w:t>
      </w:r>
      <w:r>
        <w:rPr>
          <w:rFonts w:ascii="Aptos" w:hAnsi="Aptos"/>
          <w:sz w:val="20"/>
          <w:lang w:eastAsia="zh-CN"/>
        </w:rPr>
        <w:t xml:space="preserve"> OTA </w:t>
      </w:r>
      <w:r>
        <w:rPr>
          <w:rFonts w:ascii="Aptos" w:hAnsi="Aptos"/>
          <w:sz w:val="20"/>
          <w:lang w:eastAsia="zh-CN"/>
        </w:rPr>
        <w:t>更新时需要网络连接；本地改色、历史、预览和离线提示词翻译无需调用图像</w:t>
      </w:r>
      <w:r>
        <w:rPr>
          <w:rFonts w:ascii="Aptos" w:hAnsi="Aptos"/>
          <w:sz w:val="20"/>
          <w:lang w:eastAsia="zh-CN"/>
        </w:rPr>
        <w:t xml:space="preserve"> API</w:t>
      </w:r>
      <w:r>
        <w:rPr>
          <w:rFonts w:ascii="Aptos" w:hAnsi="Aptos"/>
          <w:sz w:val="20"/>
          <w:lang w:eastAsia="zh-CN"/>
        </w:rPr>
        <w:t>。</w:t>
      </w:r>
    </w:p>
    <w:p w14:paraId="513CFAE2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磁盘空间：建议为生成缓存和历史预览预留至少</w:t>
      </w:r>
      <w:r>
        <w:rPr>
          <w:rFonts w:ascii="Aptos" w:hAnsi="Aptos"/>
          <w:sz w:val="20"/>
          <w:lang w:eastAsia="zh-CN"/>
        </w:rPr>
        <w:t xml:space="preserve"> 2 GB</w:t>
      </w:r>
      <w:r>
        <w:rPr>
          <w:rFonts w:ascii="Aptos" w:hAnsi="Aptos"/>
          <w:sz w:val="20"/>
          <w:lang w:eastAsia="zh-CN"/>
        </w:rPr>
        <w:t>；高分辨率生成、批量贴图板和</w:t>
      </w:r>
      <w:r>
        <w:rPr>
          <w:rFonts w:ascii="Aptos" w:hAnsi="Aptos"/>
          <w:sz w:val="20"/>
          <w:lang w:eastAsia="zh-CN"/>
        </w:rPr>
        <w:t xml:space="preserve"> 5×5 </w:t>
      </w:r>
      <w:r>
        <w:rPr>
          <w:rFonts w:ascii="Aptos" w:hAnsi="Aptos"/>
          <w:sz w:val="20"/>
          <w:lang w:eastAsia="zh-CN"/>
        </w:rPr>
        <w:t>切片会占用更多空间。</w:t>
      </w:r>
    </w:p>
    <w:p w14:paraId="2B718CB7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1.2 </w:t>
      </w:r>
      <w:proofErr w:type="spellStart"/>
      <w:r>
        <w:rPr>
          <w:rFonts w:ascii="Aptos" w:eastAsia="微软雅黑" w:hAnsi="Aptos"/>
        </w:rPr>
        <w:t>本地数据与隐私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3500"/>
        <w:gridCol w:w="3810"/>
      </w:tblGrid>
      <w:tr w:rsidR="00275FA7" w14:paraId="0A65041C" w14:textId="77777777">
        <w:trPr>
          <w:cantSplit/>
          <w:tblHeader/>
        </w:trPr>
        <w:tc>
          <w:tcPr>
            <w:tcW w:w="20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300F70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数据类别</w:t>
            </w:r>
          </w:p>
        </w:tc>
        <w:tc>
          <w:tcPr>
            <w:tcW w:w="35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4CD160D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默认位置</w:t>
            </w:r>
          </w:p>
        </w:tc>
        <w:tc>
          <w:tcPr>
            <w:tcW w:w="38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D3CCCF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说明</w:t>
            </w:r>
          </w:p>
        </w:tc>
      </w:tr>
      <w:tr w:rsidR="00275FA7" w14:paraId="360C1383" w14:textId="77777777">
        <w:trPr>
          <w:cantSplit/>
        </w:trPr>
        <w:tc>
          <w:tcPr>
            <w:tcW w:w="2050" w:type="dxa"/>
            <w:shd w:val="clear" w:color="auto" w:fill="FFFFFF"/>
          </w:tcPr>
          <w:p w14:paraId="605B50A8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生成图片</w:t>
            </w:r>
          </w:p>
        </w:tc>
        <w:tc>
          <w:tcPr>
            <w:tcW w:w="3500" w:type="dxa"/>
            <w:shd w:val="clear" w:color="auto" w:fill="FFFFFF"/>
          </w:tcPr>
          <w:p w14:paraId="2A32167F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安装目录</w:t>
            </w:r>
            <w:r>
              <w:rPr>
                <w:rFonts w:ascii="Aptos" w:hAnsi="Aptos"/>
                <w:sz w:val="18"/>
                <w:lang w:eastAsia="zh-CN"/>
              </w:rPr>
              <w:t xml:space="preserve"> .cache </w:t>
            </w:r>
            <w:r>
              <w:rPr>
                <w:rFonts w:ascii="Aptos" w:hAnsi="Aptos"/>
                <w:sz w:val="18"/>
                <w:lang w:eastAsia="zh-CN"/>
              </w:rPr>
              <w:t>或自定义输出目录</w:t>
            </w:r>
          </w:p>
        </w:tc>
        <w:tc>
          <w:tcPr>
            <w:tcW w:w="3810" w:type="dxa"/>
            <w:shd w:val="clear" w:color="auto" w:fill="FFFFFF"/>
          </w:tcPr>
          <w:p w14:paraId="5E95DB54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生成完成立即保存为本地文件，可从预览或历史再次导出。</w:t>
            </w:r>
          </w:p>
        </w:tc>
      </w:tr>
      <w:tr w:rsidR="00275FA7" w14:paraId="2BBFB341" w14:textId="77777777">
        <w:trPr>
          <w:cantSplit/>
        </w:trPr>
        <w:tc>
          <w:tcPr>
            <w:tcW w:w="2050" w:type="dxa"/>
            <w:shd w:val="clear" w:color="auto" w:fill="F6F8FB"/>
          </w:tcPr>
          <w:p w14:paraId="085554F2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b/>
                <w:sz w:val="18"/>
                <w:lang w:eastAsia="zh-CN"/>
              </w:rPr>
              <w:t>配置、密钥、历史与日志</w:t>
            </w:r>
          </w:p>
        </w:tc>
        <w:tc>
          <w:tcPr>
            <w:tcW w:w="3500" w:type="dxa"/>
            <w:shd w:val="clear" w:color="auto" w:fill="F6F8FB"/>
          </w:tcPr>
          <w:p w14:paraId="4CA87EE9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%APPDATA%\</w:t>
            </w:r>
            <w:proofErr w:type="spellStart"/>
            <w:r>
              <w:rPr>
                <w:rFonts w:ascii="Aptos" w:hAnsi="Aptos"/>
                <w:sz w:val="18"/>
              </w:rPr>
              <w:t>UltraTextureStudio</w:t>
            </w:r>
            <w:proofErr w:type="spellEnd"/>
            <w:r>
              <w:rPr>
                <w:rFonts w:ascii="Aptos" w:hAnsi="Aptos"/>
                <w:sz w:val="18"/>
              </w:rPr>
              <w:t>\</w:t>
            </w:r>
          </w:p>
        </w:tc>
        <w:tc>
          <w:tcPr>
            <w:tcW w:w="3810" w:type="dxa"/>
            <w:shd w:val="clear" w:color="auto" w:fill="F6F8FB"/>
          </w:tcPr>
          <w:p w14:paraId="771996EB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与程序安装目录分离；正常覆盖安装或更新时保留。</w:t>
            </w:r>
          </w:p>
        </w:tc>
      </w:tr>
      <w:tr w:rsidR="00275FA7" w14:paraId="70515C02" w14:textId="77777777">
        <w:trPr>
          <w:cantSplit/>
        </w:trPr>
        <w:tc>
          <w:tcPr>
            <w:tcW w:w="2050" w:type="dxa"/>
            <w:shd w:val="clear" w:color="auto" w:fill="FFFFFF"/>
          </w:tcPr>
          <w:p w14:paraId="744C7E15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拓展与贴图库</w:t>
            </w:r>
            <w:proofErr w:type="spellEnd"/>
          </w:p>
        </w:tc>
        <w:tc>
          <w:tcPr>
            <w:tcW w:w="3500" w:type="dxa"/>
            <w:shd w:val="clear" w:color="auto" w:fill="FFFFFF"/>
          </w:tcPr>
          <w:p w14:paraId="358DD1AF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应用数据目录</w:t>
            </w:r>
            <w:r>
              <w:rPr>
                <w:rFonts w:ascii="Aptos" w:hAnsi="Aptos"/>
                <w:sz w:val="18"/>
              </w:rPr>
              <w:t xml:space="preserve"> extensions\</w:t>
            </w:r>
          </w:p>
        </w:tc>
        <w:tc>
          <w:tcPr>
            <w:tcW w:w="3810" w:type="dxa"/>
            <w:shd w:val="clear" w:color="auto" w:fill="FFFFFF"/>
          </w:tcPr>
          <w:p w14:paraId="1CB1E956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保存拓展版本、状态和用户自行导入的本地</w:t>
            </w:r>
            <w:r>
              <w:rPr>
                <w:rFonts w:ascii="Aptos" w:hAnsi="Aptos"/>
                <w:sz w:val="18"/>
                <w:lang w:eastAsia="zh-CN"/>
              </w:rPr>
              <w:t xml:space="preserve"> MC </w:t>
            </w:r>
            <w:r>
              <w:rPr>
                <w:rFonts w:ascii="Aptos" w:hAnsi="Aptos"/>
                <w:sz w:val="18"/>
                <w:lang w:eastAsia="zh-CN"/>
              </w:rPr>
              <w:t>贴图库。</w:t>
            </w:r>
          </w:p>
        </w:tc>
      </w:tr>
      <w:tr w:rsidR="00275FA7" w14:paraId="2BC0F9B7" w14:textId="77777777">
        <w:trPr>
          <w:cantSplit/>
        </w:trPr>
        <w:tc>
          <w:tcPr>
            <w:tcW w:w="2050" w:type="dxa"/>
            <w:shd w:val="clear" w:color="auto" w:fill="F6F8FB"/>
          </w:tcPr>
          <w:p w14:paraId="7C43BBC6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lastRenderedPageBreak/>
              <w:t>更新工作区</w:t>
            </w:r>
            <w:proofErr w:type="spellEnd"/>
          </w:p>
        </w:tc>
        <w:tc>
          <w:tcPr>
            <w:tcW w:w="3500" w:type="dxa"/>
            <w:shd w:val="clear" w:color="auto" w:fill="F6F8FB"/>
          </w:tcPr>
          <w:p w14:paraId="4D878F4B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安装目录</w:t>
            </w:r>
            <w:r>
              <w:rPr>
                <w:rFonts w:ascii="Aptos" w:hAnsi="Aptos"/>
                <w:sz w:val="18"/>
              </w:rPr>
              <w:t xml:space="preserve"> .updates</w:t>
            </w:r>
          </w:p>
        </w:tc>
        <w:tc>
          <w:tcPr>
            <w:tcW w:w="3810" w:type="dxa"/>
            <w:shd w:val="clear" w:color="auto" w:fill="F6F8FB"/>
          </w:tcPr>
          <w:p w14:paraId="64910D88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保存下载、校验、补丁和更新诊断相关的临时数据。</w:t>
            </w:r>
          </w:p>
        </w:tc>
      </w:tr>
    </w:tbl>
    <w:p w14:paraId="2538BD1F" w14:textId="77777777" w:rsidR="00275FA7" w:rsidRDefault="00275FA7">
      <w:pPr>
        <w:spacing w:after="4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75FA7" w14:paraId="247317A2" w14:textId="77777777">
        <w:tc>
          <w:tcPr>
            <w:tcW w:w="93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FFF7E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BC075C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rFonts w:ascii="Aptos" w:hAnsi="Aptos"/>
                <w:b/>
                <w:color w:val="A56A00"/>
                <w:sz w:val="20"/>
                <w:lang w:eastAsia="zh-CN"/>
              </w:rPr>
              <w:t>安全边界</w:t>
            </w:r>
            <w:r>
              <w:rPr>
                <w:rFonts w:ascii="Aptos" w:hAnsi="Aptos"/>
                <w:b/>
                <w:color w:val="A56A00"/>
                <w:sz w:val="20"/>
                <w:lang w:eastAsia="zh-CN"/>
              </w:rPr>
              <w:t xml:space="preserve">  </w:t>
            </w:r>
            <w:r>
              <w:rPr>
                <w:rFonts w:ascii="Aptos" w:hAnsi="Aptos"/>
                <w:sz w:val="20"/>
                <w:lang w:eastAsia="zh-CN"/>
              </w:rPr>
              <w:t>请勿把</w:t>
            </w:r>
            <w:proofErr w:type="gramEnd"/>
            <w:r>
              <w:rPr>
                <w:rFonts w:ascii="Aptos" w:hAnsi="Aptos"/>
                <w:sz w:val="20"/>
                <w:lang w:eastAsia="zh-CN"/>
              </w:rPr>
              <w:t xml:space="preserve"> API Key</w:t>
            </w:r>
            <w:r>
              <w:rPr>
                <w:rFonts w:ascii="Aptos" w:hAnsi="Aptos"/>
                <w:sz w:val="20"/>
                <w:lang w:eastAsia="zh-CN"/>
              </w:rPr>
              <w:t>、个人访问令牌或</w:t>
            </w:r>
            <w:r>
              <w:rPr>
                <w:rFonts w:ascii="Aptos" w:hAnsi="Aptos"/>
                <w:sz w:val="20"/>
                <w:lang w:eastAsia="zh-CN"/>
              </w:rPr>
              <w:t xml:space="preserve"> GitHub </w:t>
            </w:r>
            <w:r>
              <w:rPr>
                <w:rFonts w:ascii="Aptos" w:hAnsi="Aptos"/>
                <w:sz w:val="20"/>
                <w:lang w:eastAsia="zh-CN"/>
              </w:rPr>
              <w:t>私钥截图、粘贴或写入公开文档。应用可保存用户配置，但产品说明书、日志导出与反馈内容均不应包含凭据明文。</w:t>
            </w:r>
          </w:p>
        </w:tc>
      </w:tr>
    </w:tbl>
    <w:p w14:paraId="6E5E7911" w14:textId="77777777" w:rsidR="00275FA7" w:rsidRDefault="00275FA7">
      <w:pPr>
        <w:spacing w:after="20"/>
        <w:rPr>
          <w:lang w:eastAsia="zh-CN"/>
        </w:rPr>
      </w:pPr>
    </w:p>
    <w:p w14:paraId="39576B80" w14:textId="77777777" w:rsidR="00275FA7" w:rsidRDefault="00000000">
      <w:pPr>
        <w:pStyle w:val="1"/>
        <w:spacing w:before="320" w:after="160"/>
        <w:rPr>
          <w:lang w:eastAsia="zh-CN"/>
        </w:rPr>
      </w:pPr>
      <w:r>
        <w:rPr>
          <w:rFonts w:ascii="Aptos" w:eastAsia="微软雅黑" w:hAnsi="Aptos"/>
          <w:sz w:val="32"/>
          <w:lang w:eastAsia="zh-CN"/>
        </w:rPr>
        <w:t xml:space="preserve">2. </w:t>
      </w:r>
      <w:r>
        <w:rPr>
          <w:rFonts w:ascii="Aptos" w:eastAsia="微软雅黑" w:hAnsi="Aptos"/>
          <w:sz w:val="32"/>
          <w:lang w:eastAsia="zh-CN"/>
        </w:rPr>
        <w:t>安装与首次启动</w:t>
      </w:r>
    </w:p>
    <w:p w14:paraId="69C3DDBF" w14:textId="77777777" w:rsidR="00275FA7" w:rsidRDefault="00000000">
      <w:pPr>
        <w:pStyle w:val="21"/>
        <w:spacing w:before="240" w:after="120"/>
        <w:rPr>
          <w:lang w:eastAsia="zh-CN"/>
        </w:rPr>
      </w:pPr>
      <w:r>
        <w:rPr>
          <w:rFonts w:ascii="Aptos" w:eastAsia="微软雅黑" w:hAnsi="Aptos"/>
          <w:lang w:eastAsia="zh-CN"/>
        </w:rPr>
        <w:t xml:space="preserve">2.1 </w:t>
      </w:r>
      <w:r>
        <w:rPr>
          <w:rFonts w:ascii="Aptos" w:eastAsia="微软雅黑" w:hAnsi="Aptos"/>
          <w:lang w:eastAsia="zh-CN"/>
        </w:rPr>
        <w:t>安装</w:t>
      </w:r>
      <w:r>
        <w:rPr>
          <w:rFonts w:ascii="Aptos" w:eastAsia="微软雅黑" w:hAnsi="Aptos"/>
          <w:lang w:eastAsia="zh-CN"/>
        </w:rPr>
        <w:t xml:space="preserve"> Setup.exe</w:t>
      </w:r>
    </w:p>
    <w:p w14:paraId="1A1ED6D5" w14:textId="77777777" w:rsidR="00275FA7" w:rsidRDefault="00000000">
      <w:pPr>
        <w:pStyle w:val="a"/>
        <w:spacing w:after="80" w:line="281" w:lineRule="auto"/>
      </w:pPr>
      <w:proofErr w:type="spellStart"/>
      <w:r>
        <w:rPr>
          <w:rFonts w:ascii="Aptos" w:hAnsi="Aptos"/>
          <w:sz w:val="20"/>
        </w:rPr>
        <w:t>从官方博客工具页下载最新的</w:t>
      </w:r>
      <w:proofErr w:type="spellEnd"/>
      <w:r>
        <w:rPr>
          <w:rFonts w:ascii="Aptos" w:hAnsi="Aptos"/>
          <w:sz w:val="20"/>
        </w:rPr>
        <w:t xml:space="preserve"> `UltraTextureStudio-Setup-x.y.z.exe`</w:t>
      </w:r>
      <w:r>
        <w:rPr>
          <w:rFonts w:ascii="Aptos" w:hAnsi="Aptos"/>
          <w:sz w:val="20"/>
        </w:rPr>
        <w:t>。</w:t>
      </w:r>
    </w:p>
    <w:p w14:paraId="2C24792E" w14:textId="77777777" w:rsidR="00275FA7" w:rsidRDefault="00000000">
      <w:pPr>
        <w:pStyle w:val="a"/>
        <w:spacing w:after="8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双击安装包，按向导选择安装位置、开始菜单项与桌面快捷方式。</w:t>
      </w:r>
    </w:p>
    <w:p w14:paraId="0E499E59" w14:textId="77777777" w:rsidR="00275FA7" w:rsidRDefault="00000000">
      <w:pPr>
        <w:pStyle w:val="a"/>
        <w:spacing w:after="8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如安装器检测到正在运行的旧版本，会先请求旧客户端安全退出，再继续覆盖安装。此过程不应要求您手动结束任务。</w:t>
      </w:r>
    </w:p>
    <w:p w14:paraId="394C7E7F" w14:textId="77777777" w:rsidR="00275FA7" w:rsidRDefault="00000000">
      <w:pPr>
        <w:pStyle w:val="a"/>
        <w:spacing w:after="80" w:line="281" w:lineRule="auto"/>
      </w:pPr>
      <w:proofErr w:type="spellStart"/>
      <w:r>
        <w:rPr>
          <w:rFonts w:ascii="Aptos" w:hAnsi="Aptos"/>
          <w:sz w:val="20"/>
        </w:rPr>
        <w:t>安装完成后可直接启动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UltraTexture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Studio</w:t>
      </w:r>
      <w:r>
        <w:rPr>
          <w:rFonts w:ascii="Aptos" w:hAnsi="Aptos"/>
          <w:sz w:val="20"/>
        </w:rPr>
        <w:t>。您的</w:t>
      </w:r>
      <w:proofErr w:type="spellEnd"/>
      <w:r>
        <w:rPr>
          <w:rFonts w:ascii="Aptos" w:hAnsi="Aptos"/>
          <w:sz w:val="20"/>
        </w:rPr>
        <w:t xml:space="preserve"> API </w:t>
      </w:r>
      <w:r>
        <w:rPr>
          <w:rFonts w:ascii="Aptos" w:hAnsi="Aptos"/>
          <w:sz w:val="20"/>
        </w:rPr>
        <w:t>配置、生成历史和预览缓存保留在应用数据目录，不会因覆盖安装而自动清空。</w:t>
      </w:r>
    </w:p>
    <w:p w14:paraId="469D9086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2.2 </w:t>
      </w:r>
      <w:r>
        <w:rPr>
          <w:rFonts w:ascii="Aptos" w:eastAsia="微软雅黑" w:hAnsi="Aptos"/>
        </w:rPr>
        <w:t>首次启动引导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300"/>
        <w:gridCol w:w="3810"/>
      </w:tblGrid>
      <w:tr w:rsidR="00275FA7" w14:paraId="0738B54F" w14:textId="77777777">
        <w:trPr>
          <w:cantSplit/>
          <w:tblHeader/>
        </w:trPr>
        <w:tc>
          <w:tcPr>
            <w:tcW w:w="12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BE3BF9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步骤</w:t>
            </w:r>
          </w:p>
        </w:tc>
        <w:tc>
          <w:tcPr>
            <w:tcW w:w="43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0F8A64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操作</w:t>
            </w:r>
          </w:p>
        </w:tc>
        <w:tc>
          <w:tcPr>
            <w:tcW w:w="38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3CC405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说明</w:t>
            </w:r>
          </w:p>
        </w:tc>
      </w:tr>
      <w:tr w:rsidR="00275FA7" w14:paraId="3F4161EE" w14:textId="77777777">
        <w:trPr>
          <w:cantSplit/>
        </w:trPr>
        <w:tc>
          <w:tcPr>
            <w:tcW w:w="1250" w:type="dxa"/>
            <w:shd w:val="clear" w:color="auto" w:fill="FFFFFF"/>
          </w:tcPr>
          <w:p w14:paraId="259041BC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1. </w:t>
            </w:r>
            <w:r>
              <w:rPr>
                <w:rFonts w:ascii="Aptos" w:hAnsi="Aptos"/>
                <w:b/>
                <w:sz w:val="18"/>
              </w:rPr>
              <w:t>选择工作模式</w:t>
            </w:r>
          </w:p>
        </w:tc>
        <w:tc>
          <w:tcPr>
            <w:tcW w:w="4300" w:type="dxa"/>
            <w:shd w:val="clear" w:color="auto" w:fill="FFFFFF"/>
          </w:tcPr>
          <w:p w14:paraId="2A369F5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选择</w:t>
            </w:r>
            <w:r>
              <w:rPr>
                <w:rFonts w:ascii="Aptos" w:hAnsi="Aptos"/>
                <w:sz w:val="18"/>
                <w:lang w:eastAsia="zh-CN"/>
              </w:rPr>
              <w:t xml:space="preserve"> GEPA </w:t>
            </w:r>
            <w:r>
              <w:rPr>
                <w:rFonts w:ascii="Aptos" w:hAnsi="Aptos"/>
                <w:sz w:val="18"/>
                <w:lang w:eastAsia="zh-CN"/>
              </w:rPr>
              <w:t>图片生成、</w:t>
            </w:r>
            <w:r>
              <w:rPr>
                <w:rFonts w:ascii="Aptos" w:hAnsi="Aptos"/>
                <w:sz w:val="18"/>
                <w:lang w:eastAsia="zh-CN"/>
              </w:rPr>
              <w:t xml:space="preserve">MC </w:t>
            </w:r>
            <w:r>
              <w:rPr>
                <w:rFonts w:ascii="Aptos" w:hAnsi="Aptos"/>
                <w:sz w:val="18"/>
                <w:lang w:eastAsia="zh-CN"/>
              </w:rPr>
              <w:t>纹理、海报或需求单。</w:t>
            </w:r>
          </w:p>
        </w:tc>
        <w:tc>
          <w:tcPr>
            <w:tcW w:w="3810" w:type="dxa"/>
            <w:shd w:val="clear" w:color="auto" w:fill="FFFFFF"/>
          </w:tcPr>
          <w:p w14:paraId="0C8AADFC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未安装的拓展模式不会显示，可先跳过。</w:t>
            </w:r>
          </w:p>
        </w:tc>
      </w:tr>
      <w:tr w:rsidR="00275FA7" w14:paraId="4FC21EDC" w14:textId="77777777">
        <w:trPr>
          <w:cantSplit/>
        </w:trPr>
        <w:tc>
          <w:tcPr>
            <w:tcW w:w="1250" w:type="dxa"/>
            <w:shd w:val="clear" w:color="auto" w:fill="F6F8FB"/>
          </w:tcPr>
          <w:p w14:paraId="4A56C8F1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2. </w:t>
            </w:r>
            <w:proofErr w:type="spellStart"/>
            <w:r>
              <w:rPr>
                <w:rFonts w:ascii="Aptos" w:hAnsi="Aptos"/>
                <w:b/>
                <w:sz w:val="18"/>
              </w:rPr>
              <w:t>填写</w:t>
            </w:r>
            <w:proofErr w:type="spellEnd"/>
            <w:r>
              <w:rPr>
                <w:rFonts w:ascii="Aptos" w:hAnsi="Aptos"/>
                <w:b/>
                <w:sz w:val="18"/>
              </w:rPr>
              <w:t xml:space="preserve"> API Key</w:t>
            </w:r>
          </w:p>
        </w:tc>
        <w:tc>
          <w:tcPr>
            <w:tcW w:w="4300" w:type="dxa"/>
            <w:shd w:val="clear" w:color="auto" w:fill="F6F8FB"/>
          </w:tcPr>
          <w:p w14:paraId="7E67AB73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点击右上角设置，在</w:t>
            </w:r>
            <w:r>
              <w:rPr>
                <w:rFonts w:ascii="Aptos" w:hAnsi="Aptos"/>
                <w:sz w:val="18"/>
              </w:rPr>
              <w:t xml:space="preserve">“API </w:t>
            </w:r>
            <w:r>
              <w:rPr>
                <w:rFonts w:ascii="Aptos" w:hAnsi="Aptos"/>
                <w:sz w:val="18"/>
              </w:rPr>
              <w:t>与模型</w:t>
            </w:r>
            <w:r>
              <w:rPr>
                <w:rFonts w:ascii="Aptos" w:hAnsi="Aptos"/>
                <w:sz w:val="18"/>
              </w:rPr>
              <w:t>”</w:t>
            </w:r>
            <w:r>
              <w:rPr>
                <w:rFonts w:ascii="Aptos" w:hAnsi="Aptos"/>
                <w:sz w:val="18"/>
              </w:rPr>
              <w:t>输入</w:t>
            </w:r>
            <w:r>
              <w:rPr>
                <w:rFonts w:ascii="Aptos" w:hAnsi="Aptos"/>
                <w:sz w:val="18"/>
              </w:rPr>
              <w:t xml:space="preserve"> Key </w:t>
            </w:r>
            <w:r>
              <w:rPr>
                <w:rFonts w:ascii="Aptos" w:hAnsi="Aptos"/>
                <w:sz w:val="18"/>
              </w:rPr>
              <w:t>和</w:t>
            </w:r>
            <w:r>
              <w:rPr>
                <w:rFonts w:ascii="Aptos" w:hAnsi="Aptos"/>
                <w:sz w:val="18"/>
              </w:rPr>
              <w:t xml:space="preserve"> Base URL</w:t>
            </w:r>
            <w:r>
              <w:rPr>
                <w:rFonts w:ascii="Aptos" w:hAnsi="Aptos"/>
                <w:sz w:val="18"/>
              </w:rPr>
              <w:t>。</w:t>
            </w:r>
          </w:p>
        </w:tc>
        <w:tc>
          <w:tcPr>
            <w:tcW w:w="3810" w:type="dxa"/>
            <w:shd w:val="clear" w:color="auto" w:fill="F6F8FB"/>
          </w:tcPr>
          <w:p w14:paraId="6A295C2D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可暂时跳过；未配置</w:t>
            </w:r>
            <w:r>
              <w:rPr>
                <w:rFonts w:ascii="Aptos" w:hAnsi="Aptos"/>
                <w:sz w:val="18"/>
                <w:lang w:eastAsia="zh-CN"/>
              </w:rPr>
              <w:t xml:space="preserve"> API </w:t>
            </w:r>
            <w:r>
              <w:rPr>
                <w:rFonts w:ascii="Aptos" w:hAnsi="Aptos"/>
                <w:sz w:val="18"/>
                <w:lang w:eastAsia="zh-CN"/>
              </w:rPr>
              <w:t>时不能执行在线生图。</w:t>
            </w:r>
          </w:p>
        </w:tc>
      </w:tr>
      <w:tr w:rsidR="00275FA7" w14:paraId="23148940" w14:textId="77777777">
        <w:trPr>
          <w:cantSplit/>
        </w:trPr>
        <w:tc>
          <w:tcPr>
            <w:tcW w:w="1250" w:type="dxa"/>
            <w:shd w:val="clear" w:color="auto" w:fill="FFFFFF"/>
          </w:tcPr>
          <w:p w14:paraId="6526C911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3. </w:t>
            </w:r>
            <w:proofErr w:type="spellStart"/>
            <w:r>
              <w:rPr>
                <w:rFonts w:ascii="Aptos" w:hAnsi="Aptos"/>
                <w:b/>
                <w:sz w:val="18"/>
              </w:rPr>
              <w:t>开始生成</w:t>
            </w:r>
            <w:proofErr w:type="spellEnd"/>
          </w:p>
        </w:tc>
        <w:tc>
          <w:tcPr>
            <w:tcW w:w="4300" w:type="dxa"/>
            <w:shd w:val="clear" w:color="auto" w:fill="FFFFFF"/>
          </w:tcPr>
          <w:p w14:paraId="1BFC87A4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输入提示词，选择参数，点击</w:t>
            </w:r>
            <w:r>
              <w:rPr>
                <w:rFonts w:ascii="Aptos" w:hAnsi="Aptos"/>
                <w:sz w:val="18"/>
                <w:lang w:eastAsia="zh-CN"/>
              </w:rPr>
              <w:t>“</w:t>
            </w:r>
            <w:r>
              <w:rPr>
                <w:rFonts w:ascii="Aptos" w:hAnsi="Aptos"/>
                <w:sz w:val="18"/>
                <w:lang w:eastAsia="zh-CN"/>
              </w:rPr>
              <w:t>生成图片</w:t>
            </w:r>
            <w:r>
              <w:rPr>
                <w:rFonts w:ascii="Aptos" w:hAnsi="Aptos"/>
                <w:sz w:val="18"/>
                <w:lang w:eastAsia="zh-CN"/>
              </w:rPr>
              <w:t>”</w:t>
            </w:r>
            <w:r>
              <w:rPr>
                <w:rFonts w:ascii="Aptos" w:hAnsi="Aptos"/>
                <w:sz w:val="18"/>
                <w:lang w:eastAsia="zh-CN"/>
              </w:rPr>
              <w:t>。</w:t>
            </w:r>
          </w:p>
        </w:tc>
        <w:tc>
          <w:tcPr>
            <w:tcW w:w="3810" w:type="dxa"/>
            <w:shd w:val="clear" w:color="auto" w:fill="FFFFFF"/>
          </w:tcPr>
          <w:p w14:paraId="41EC58B9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首次建议使用</w:t>
            </w:r>
            <w:r>
              <w:rPr>
                <w:rFonts w:ascii="Aptos" w:hAnsi="Aptos"/>
                <w:sz w:val="18"/>
                <w:lang w:eastAsia="zh-CN"/>
              </w:rPr>
              <w:t xml:space="preserve"> 1:1 </w:t>
            </w:r>
            <w:r>
              <w:rPr>
                <w:rFonts w:ascii="Aptos" w:hAnsi="Aptos"/>
                <w:sz w:val="18"/>
                <w:lang w:eastAsia="zh-CN"/>
              </w:rPr>
              <w:t>和</w:t>
            </w:r>
            <w:r>
              <w:rPr>
                <w:rFonts w:ascii="Aptos" w:hAnsi="Aptos"/>
                <w:sz w:val="18"/>
                <w:lang w:eastAsia="zh-CN"/>
              </w:rPr>
              <w:t xml:space="preserve"> 1K</w:t>
            </w:r>
            <w:r>
              <w:rPr>
                <w:rFonts w:ascii="Aptos" w:hAnsi="Aptos"/>
                <w:sz w:val="18"/>
                <w:lang w:eastAsia="zh-CN"/>
              </w:rPr>
              <w:t>，以降低测试成本与等待时间。</w:t>
            </w:r>
          </w:p>
        </w:tc>
      </w:tr>
    </w:tbl>
    <w:p w14:paraId="65E22022" w14:textId="77777777" w:rsidR="00275FA7" w:rsidRDefault="00275FA7">
      <w:pPr>
        <w:spacing w:after="40"/>
        <w:rPr>
          <w:lang w:eastAsia="zh-CN"/>
        </w:rPr>
      </w:pPr>
    </w:p>
    <w:p w14:paraId="2EF7A7EC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2.3 </w:t>
      </w:r>
      <w:proofErr w:type="spellStart"/>
      <w:r>
        <w:rPr>
          <w:rFonts w:ascii="Aptos" w:eastAsia="微软雅黑" w:hAnsi="Aptos"/>
        </w:rPr>
        <w:t>第一次生成前的最小配置</w:t>
      </w:r>
      <w:proofErr w:type="spellEnd"/>
    </w:p>
    <w:p w14:paraId="6DF1CDF7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</w:rPr>
        <w:t>在</w:t>
      </w:r>
      <w:r>
        <w:rPr>
          <w:rFonts w:ascii="Aptos" w:hAnsi="Aptos"/>
          <w:sz w:val="20"/>
        </w:rPr>
        <w:t xml:space="preserve">“API </w:t>
      </w:r>
      <w:r>
        <w:rPr>
          <w:rFonts w:ascii="Aptos" w:hAnsi="Aptos"/>
          <w:sz w:val="20"/>
        </w:rPr>
        <w:t>与模型</w:t>
      </w:r>
      <w:r>
        <w:rPr>
          <w:rFonts w:ascii="Aptos" w:hAnsi="Aptos"/>
          <w:sz w:val="20"/>
        </w:rPr>
        <w:t>”</w:t>
      </w:r>
      <w:r>
        <w:rPr>
          <w:rFonts w:ascii="Aptos" w:hAnsi="Aptos"/>
          <w:sz w:val="20"/>
        </w:rPr>
        <w:t>选择</w:t>
      </w:r>
      <w:r>
        <w:rPr>
          <w:rFonts w:ascii="Aptos" w:hAnsi="Aptos"/>
          <w:sz w:val="20"/>
        </w:rPr>
        <w:t>“</w:t>
      </w:r>
      <w:r>
        <w:rPr>
          <w:rFonts w:ascii="Aptos" w:hAnsi="Aptos"/>
          <w:sz w:val="20"/>
        </w:rPr>
        <w:t>中转站</w:t>
      </w:r>
      <w:r>
        <w:rPr>
          <w:rFonts w:ascii="Aptos" w:hAnsi="Aptos"/>
          <w:sz w:val="20"/>
        </w:rPr>
        <w:t xml:space="preserve"> API </w:t>
      </w:r>
      <w:r>
        <w:rPr>
          <w:rFonts w:ascii="Aptos" w:hAnsi="Aptos"/>
          <w:sz w:val="20"/>
        </w:rPr>
        <w:t>模式</w:t>
      </w:r>
      <w:r>
        <w:rPr>
          <w:rFonts w:ascii="Aptos" w:hAnsi="Aptos"/>
          <w:sz w:val="20"/>
        </w:rPr>
        <w:t>”</w:t>
      </w:r>
      <w:r>
        <w:rPr>
          <w:rFonts w:ascii="Aptos" w:hAnsi="Aptos"/>
          <w:sz w:val="20"/>
        </w:rPr>
        <w:t>或</w:t>
      </w:r>
      <w:r>
        <w:rPr>
          <w:rFonts w:ascii="Aptos" w:hAnsi="Aptos"/>
          <w:sz w:val="20"/>
        </w:rPr>
        <w:t>“</w:t>
      </w:r>
      <w:r>
        <w:rPr>
          <w:rFonts w:ascii="Aptos" w:hAnsi="Aptos"/>
          <w:sz w:val="20"/>
        </w:rPr>
        <w:t>原生</w:t>
      </w:r>
      <w:r>
        <w:rPr>
          <w:rFonts w:ascii="Aptos" w:hAnsi="Aptos"/>
          <w:sz w:val="20"/>
        </w:rPr>
        <w:t xml:space="preserve"> API </w:t>
      </w:r>
      <w:r>
        <w:rPr>
          <w:rFonts w:ascii="Aptos" w:hAnsi="Aptos"/>
          <w:sz w:val="20"/>
        </w:rPr>
        <w:t>模式</w:t>
      </w:r>
      <w:r>
        <w:rPr>
          <w:rFonts w:ascii="Aptos" w:hAnsi="Aptos"/>
          <w:sz w:val="20"/>
        </w:rPr>
        <w:t>”</w:t>
      </w:r>
      <w:r>
        <w:rPr>
          <w:rFonts w:ascii="Aptos" w:hAnsi="Aptos"/>
          <w:sz w:val="20"/>
        </w:rPr>
        <w:t>，并填写</w:t>
      </w:r>
      <w:r>
        <w:rPr>
          <w:rFonts w:ascii="Aptos" w:hAnsi="Aptos"/>
          <w:sz w:val="20"/>
        </w:rPr>
        <w:t xml:space="preserve"> API Key</w:t>
      </w:r>
      <w:r>
        <w:rPr>
          <w:rFonts w:ascii="Aptos" w:hAnsi="Aptos"/>
          <w:sz w:val="20"/>
        </w:rPr>
        <w:t>。</w:t>
      </w:r>
    </w:p>
    <w:p w14:paraId="707776A3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</w:rPr>
        <w:t>填写</w:t>
      </w:r>
      <w:r>
        <w:rPr>
          <w:rFonts w:ascii="Aptos" w:hAnsi="Aptos"/>
          <w:sz w:val="20"/>
        </w:rPr>
        <w:t xml:space="preserve"> API Base URL</w:t>
      </w:r>
      <w:r>
        <w:rPr>
          <w:rFonts w:ascii="Aptos" w:hAnsi="Aptos"/>
          <w:sz w:val="20"/>
        </w:rPr>
        <w:t>；默认可使用兼容</w:t>
      </w:r>
      <w:r>
        <w:rPr>
          <w:rFonts w:ascii="Aptos" w:hAnsi="Aptos"/>
          <w:sz w:val="20"/>
        </w:rPr>
        <w:t xml:space="preserve"> OpenAI </w:t>
      </w:r>
      <w:r>
        <w:rPr>
          <w:rFonts w:ascii="Aptos" w:hAnsi="Aptos"/>
          <w:sz w:val="20"/>
        </w:rPr>
        <w:t>的</w:t>
      </w:r>
      <w:r>
        <w:rPr>
          <w:rFonts w:ascii="Aptos" w:hAnsi="Aptos"/>
          <w:sz w:val="20"/>
        </w:rPr>
        <w:t xml:space="preserve"> images generations </w:t>
      </w:r>
      <w:r>
        <w:rPr>
          <w:rFonts w:ascii="Aptos" w:hAnsi="Aptos"/>
          <w:sz w:val="20"/>
        </w:rPr>
        <w:t>路径，具体以服务商说明为准。</w:t>
      </w:r>
    </w:p>
    <w:p w14:paraId="320F396F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点击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获取模型列表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，从返回的模型中选择图像生成模型；可开启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仅显示图像生成模型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减少无关模型。</w:t>
      </w:r>
    </w:p>
    <w:p w14:paraId="0D1B38A9" w14:textId="77777777" w:rsidR="00275FA7" w:rsidRDefault="00000000">
      <w:pPr>
        <w:pStyle w:val="a0"/>
        <w:spacing w:after="70" w:line="281" w:lineRule="auto"/>
      </w:pPr>
      <w:proofErr w:type="spellStart"/>
      <w:proofErr w:type="gramStart"/>
      <w:r>
        <w:rPr>
          <w:rFonts w:ascii="Aptos" w:hAnsi="Aptos"/>
          <w:sz w:val="20"/>
        </w:rPr>
        <w:t>在</w:t>
      </w:r>
      <w:r>
        <w:rPr>
          <w:rFonts w:ascii="Aptos" w:hAnsi="Aptos"/>
          <w:sz w:val="20"/>
        </w:rPr>
        <w:t>“</w:t>
      </w:r>
      <w:r>
        <w:rPr>
          <w:rFonts w:ascii="Aptos" w:hAnsi="Aptos"/>
          <w:sz w:val="20"/>
        </w:rPr>
        <w:t>存储与服务</w:t>
      </w:r>
      <w:r>
        <w:rPr>
          <w:rFonts w:ascii="Aptos" w:hAnsi="Aptos"/>
          <w:sz w:val="20"/>
        </w:rPr>
        <w:t>”</w:t>
      </w:r>
      <w:r>
        <w:rPr>
          <w:rFonts w:ascii="Aptos" w:hAnsi="Aptos"/>
          <w:sz w:val="20"/>
        </w:rPr>
        <w:t>确认默认输出目录</w:t>
      </w:r>
      <w:proofErr w:type="gramEnd"/>
      <w:r>
        <w:rPr>
          <w:rFonts w:ascii="Aptos" w:hAnsi="Aptos"/>
          <w:sz w:val="20"/>
        </w:rPr>
        <w:t>，并按上游要求设置</w:t>
      </w:r>
      <w:proofErr w:type="spellEnd"/>
      <w:r>
        <w:rPr>
          <w:rFonts w:ascii="Aptos" w:hAnsi="Aptos"/>
          <w:sz w:val="20"/>
        </w:rPr>
        <w:t xml:space="preserve"> User-Agent </w:t>
      </w:r>
      <w:proofErr w:type="spellStart"/>
      <w:r>
        <w:rPr>
          <w:rFonts w:ascii="Aptos" w:hAnsi="Aptos"/>
          <w:sz w:val="20"/>
        </w:rPr>
        <w:t>与代理</w:t>
      </w:r>
      <w:proofErr w:type="spellEnd"/>
      <w:r>
        <w:rPr>
          <w:rFonts w:ascii="Aptos" w:hAnsi="Aptos"/>
          <w:sz w:val="20"/>
        </w:rP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75FA7" w14:paraId="475185EB" w14:textId="77777777">
        <w:tc>
          <w:tcPr>
            <w:tcW w:w="93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595CFF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rFonts w:ascii="Aptos" w:hAnsi="Aptos"/>
                <w:b/>
                <w:color w:val="183B63"/>
                <w:sz w:val="20"/>
                <w:lang w:eastAsia="zh-CN"/>
              </w:rPr>
              <w:lastRenderedPageBreak/>
              <w:t>提示</w:t>
            </w:r>
            <w:r>
              <w:rPr>
                <w:rFonts w:ascii="Aptos" w:hAnsi="Aptos"/>
                <w:b/>
                <w:color w:val="183B63"/>
                <w:sz w:val="20"/>
                <w:lang w:eastAsia="zh-CN"/>
              </w:rPr>
              <w:t xml:space="preserve">  </w:t>
            </w:r>
            <w:r>
              <w:rPr>
                <w:rFonts w:ascii="Aptos" w:hAnsi="Aptos"/>
                <w:sz w:val="20"/>
                <w:lang w:eastAsia="zh-CN"/>
              </w:rPr>
              <w:t>如果生成服务受到</w:t>
            </w:r>
            <w:proofErr w:type="gramEnd"/>
            <w:r>
              <w:rPr>
                <w:rFonts w:ascii="Aptos" w:hAnsi="Aptos"/>
                <w:sz w:val="20"/>
                <w:lang w:eastAsia="zh-CN"/>
              </w:rPr>
              <w:t xml:space="preserve"> Cloudflare </w:t>
            </w:r>
            <w:r>
              <w:rPr>
                <w:rFonts w:ascii="Aptos" w:hAnsi="Aptos"/>
                <w:sz w:val="20"/>
                <w:lang w:eastAsia="zh-CN"/>
              </w:rPr>
              <w:t>或网关验证，请填写服务商要求的</w:t>
            </w:r>
            <w:r>
              <w:rPr>
                <w:rFonts w:ascii="Aptos" w:hAnsi="Aptos"/>
                <w:sz w:val="20"/>
                <w:lang w:eastAsia="zh-CN"/>
              </w:rPr>
              <w:t xml:space="preserve"> User-Agent</w:t>
            </w:r>
            <w:r>
              <w:rPr>
                <w:rFonts w:ascii="Aptos" w:hAnsi="Aptos"/>
                <w:sz w:val="20"/>
                <w:lang w:eastAsia="zh-CN"/>
              </w:rPr>
              <w:t>。软件会将该请求头统一传递给文生图、图生图、</w:t>
            </w:r>
            <w:r>
              <w:rPr>
                <w:rFonts w:ascii="Aptos" w:hAnsi="Aptos"/>
                <w:sz w:val="20"/>
                <w:lang w:eastAsia="zh-CN"/>
              </w:rPr>
              <w:t xml:space="preserve">MC </w:t>
            </w:r>
            <w:r>
              <w:rPr>
                <w:rFonts w:ascii="Aptos" w:hAnsi="Aptos"/>
                <w:sz w:val="20"/>
                <w:lang w:eastAsia="zh-CN"/>
              </w:rPr>
              <w:t>纹理、批量和</w:t>
            </w:r>
            <w:r>
              <w:rPr>
                <w:rFonts w:ascii="Aptos" w:hAnsi="Aptos"/>
                <w:sz w:val="20"/>
                <w:lang w:eastAsia="zh-CN"/>
              </w:rPr>
              <w:t xml:space="preserve"> MCP </w:t>
            </w:r>
            <w:r>
              <w:rPr>
                <w:rFonts w:ascii="Aptos" w:hAnsi="Aptos"/>
                <w:sz w:val="20"/>
                <w:lang w:eastAsia="zh-CN"/>
              </w:rPr>
              <w:t>生成请求。</w:t>
            </w:r>
          </w:p>
        </w:tc>
      </w:tr>
    </w:tbl>
    <w:p w14:paraId="1D8B55B3" w14:textId="77777777" w:rsidR="00275FA7" w:rsidRDefault="00275FA7">
      <w:pPr>
        <w:spacing w:after="20"/>
        <w:rPr>
          <w:lang w:eastAsia="zh-CN"/>
        </w:rPr>
      </w:pPr>
    </w:p>
    <w:p w14:paraId="056378E4" w14:textId="77777777" w:rsidR="00275FA7" w:rsidRDefault="00000000">
      <w:pPr>
        <w:pStyle w:val="1"/>
        <w:spacing w:before="320" w:after="160"/>
        <w:rPr>
          <w:lang w:eastAsia="zh-CN"/>
        </w:rPr>
      </w:pPr>
      <w:r>
        <w:rPr>
          <w:rFonts w:ascii="Aptos" w:eastAsia="微软雅黑" w:hAnsi="Aptos"/>
          <w:sz w:val="32"/>
          <w:lang w:eastAsia="zh-CN"/>
        </w:rPr>
        <w:t xml:space="preserve">3. </w:t>
      </w:r>
      <w:r>
        <w:rPr>
          <w:rFonts w:ascii="Aptos" w:eastAsia="微软雅黑" w:hAnsi="Aptos"/>
          <w:sz w:val="32"/>
          <w:lang w:eastAsia="zh-CN"/>
        </w:rPr>
        <w:t>主界面与基础操作</w:t>
      </w:r>
    </w:p>
    <w:p w14:paraId="54217388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>主窗口保持左右分栏：左侧负责描述、参数与工作模式，右侧负责预览、缩略图、历史和状态。您可以先把注意力放在</w:t>
      </w:r>
      <w:r>
        <w:rPr>
          <w:rFonts w:ascii="Aptos" w:hAnsi="Aptos"/>
          <w:lang w:eastAsia="zh-CN"/>
        </w:rPr>
        <w:t>“</w:t>
      </w:r>
      <w:r>
        <w:rPr>
          <w:rFonts w:ascii="Aptos" w:hAnsi="Aptos"/>
          <w:lang w:eastAsia="zh-CN"/>
        </w:rPr>
        <w:t>描述您的图片</w:t>
      </w:r>
      <w:r>
        <w:rPr>
          <w:rFonts w:ascii="Aptos" w:hAnsi="Aptos"/>
          <w:lang w:eastAsia="zh-CN"/>
        </w:rPr>
        <w:t xml:space="preserve"> → </w:t>
      </w:r>
      <w:r>
        <w:rPr>
          <w:rFonts w:ascii="Aptos" w:hAnsi="Aptos"/>
          <w:lang w:eastAsia="zh-CN"/>
        </w:rPr>
        <w:t>生成参数</w:t>
      </w:r>
      <w:r>
        <w:rPr>
          <w:rFonts w:ascii="Aptos" w:hAnsi="Aptos"/>
          <w:lang w:eastAsia="zh-CN"/>
        </w:rPr>
        <w:t xml:space="preserve"> → </w:t>
      </w:r>
      <w:r>
        <w:rPr>
          <w:rFonts w:ascii="Aptos" w:hAnsi="Aptos"/>
          <w:lang w:eastAsia="zh-CN"/>
        </w:rPr>
        <w:t>生成图片</w:t>
      </w:r>
      <w:r>
        <w:rPr>
          <w:rFonts w:ascii="Aptos" w:hAnsi="Aptos"/>
          <w:lang w:eastAsia="zh-CN"/>
        </w:rPr>
        <w:t>”</w:t>
      </w:r>
      <w:r>
        <w:rPr>
          <w:rFonts w:ascii="Aptos" w:hAnsi="Aptos"/>
          <w:lang w:eastAsia="zh-CN"/>
        </w:rPr>
        <w:t>这条主流程上。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20"/>
        <w:gridCol w:w="4100"/>
        <w:gridCol w:w="3440"/>
      </w:tblGrid>
      <w:tr w:rsidR="00275FA7" w14:paraId="11C025CE" w14:textId="77777777">
        <w:trPr>
          <w:cantSplit/>
          <w:tblHeader/>
        </w:trPr>
        <w:tc>
          <w:tcPr>
            <w:tcW w:w="182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5A04CC" w14:textId="77777777" w:rsidR="00275FA7" w:rsidRDefault="00000000" w:rsidP="00660C46">
            <w:pPr>
              <w:spacing w:after="0" w:line="252" w:lineRule="auto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区域</w:t>
            </w:r>
            <w:proofErr w:type="spellEnd"/>
          </w:p>
        </w:tc>
        <w:tc>
          <w:tcPr>
            <w:tcW w:w="41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76B829" w14:textId="77777777" w:rsidR="00275FA7" w:rsidRDefault="00000000" w:rsidP="00660C46"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主要用途</w:t>
            </w:r>
          </w:p>
        </w:tc>
        <w:tc>
          <w:tcPr>
            <w:tcW w:w="344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83E39F" w14:textId="77777777" w:rsidR="00275FA7" w:rsidRDefault="00000000" w:rsidP="00660C46"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使用建议</w:t>
            </w:r>
          </w:p>
        </w:tc>
      </w:tr>
      <w:tr w:rsidR="00275FA7" w14:paraId="27399C55" w14:textId="77777777">
        <w:trPr>
          <w:cantSplit/>
        </w:trPr>
        <w:tc>
          <w:tcPr>
            <w:tcW w:w="1820" w:type="dxa"/>
            <w:shd w:val="clear" w:color="auto" w:fill="FFFFFF"/>
          </w:tcPr>
          <w:p w14:paraId="1376F78D" w14:textId="77777777" w:rsidR="00275FA7" w:rsidRDefault="00000000" w:rsidP="00660C46">
            <w:pPr>
              <w:spacing w:after="0" w:line="276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工作模式</w:t>
            </w:r>
          </w:p>
        </w:tc>
        <w:tc>
          <w:tcPr>
            <w:tcW w:w="4100" w:type="dxa"/>
            <w:shd w:val="clear" w:color="auto" w:fill="FFFFFF"/>
          </w:tcPr>
          <w:p w14:paraId="56039A0A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选择</w:t>
            </w:r>
            <w:r>
              <w:rPr>
                <w:rFonts w:ascii="Aptos" w:hAnsi="Aptos"/>
                <w:sz w:val="17"/>
                <w:lang w:eastAsia="zh-CN"/>
              </w:rPr>
              <w:t xml:space="preserve"> GEPA </w:t>
            </w:r>
            <w:r>
              <w:rPr>
                <w:rFonts w:ascii="Aptos" w:hAnsi="Aptos"/>
                <w:sz w:val="17"/>
                <w:lang w:eastAsia="zh-CN"/>
              </w:rPr>
              <w:t>图片生成或已经安装的拓展模式。</w:t>
            </w:r>
          </w:p>
        </w:tc>
        <w:tc>
          <w:tcPr>
            <w:tcW w:w="3440" w:type="dxa"/>
            <w:shd w:val="clear" w:color="auto" w:fill="FFFFFF"/>
          </w:tcPr>
          <w:p w14:paraId="633945DA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模式不显示通常表示对应拓展尚未安装或未启用。</w:t>
            </w:r>
          </w:p>
        </w:tc>
      </w:tr>
      <w:tr w:rsidR="00275FA7" w14:paraId="1C1C160B" w14:textId="77777777">
        <w:trPr>
          <w:cantSplit/>
        </w:trPr>
        <w:tc>
          <w:tcPr>
            <w:tcW w:w="1820" w:type="dxa"/>
            <w:shd w:val="clear" w:color="auto" w:fill="F6F8FB"/>
          </w:tcPr>
          <w:p w14:paraId="682F1E13" w14:textId="77777777" w:rsidR="00275FA7" w:rsidRDefault="00000000" w:rsidP="00660C46">
            <w:pPr>
              <w:spacing w:after="0" w:line="276" w:lineRule="auto"/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描述与提示词</w:t>
            </w:r>
            <w:proofErr w:type="spellEnd"/>
          </w:p>
        </w:tc>
        <w:tc>
          <w:tcPr>
            <w:tcW w:w="4100" w:type="dxa"/>
            <w:shd w:val="clear" w:color="auto" w:fill="F6F8FB"/>
          </w:tcPr>
          <w:p w14:paraId="72A1BDC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输入中文或英文描述；可展开查看发送给</w:t>
            </w:r>
            <w:r>
              <w:rPr>
                <w:rFonts w:ascii="Aptos" w:hAnsi="Aptos"/>
                <w:sz w:val="17"/>
                <w:lang w:eastAsia="zh-CN"/>
              </w:rPr>
              <w:t xml:space="preserve"> API </w:t>
            </w:r>
            <w:r>
              <w:rPr>
                <w:rFonts w:ascii="Aptos" w:hAnsi="Aptos"/>
                <w:sz w:val="17"/>
                <w:lang w:eastAsia="zh-CN"/>
              </w:rPr>
              <w:t>的英文提示词。</w:t>
            </w:r>
          </w:p>
        </w:tc>
        <w:tc>
          <w:tcPr>
            <w:tcW w:w="3440" w:type="dxa"/>
            <w:shd w:val="clear" w:color="auto" w:fill="F6F8FB"/>
          </w:tcPr>
          <w:p w14:paraId="41F982CF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7"/>
              </w:rPr>
              <w:t>中文可直接输入；不要把</w:t>
            </w:r>
            <w:proofErr w:type="spellEnd"/>
            <w:r>
              <w:rPr>
                <w:rFonts w:ascii="Aptos" w:hAnsi="Aptos"/>
                <w:sz w:val="17"/>
              </w:rPr>
              <w:t xml:space="preserve"> Key </w:t>
            </w:r>
            <w:proofErr w:type="spellStart"/>
            <w:r>
              <w:rPr>
                <w:rFonts w:ascii="Aptos" w:hAnsi="Aptos"/>
                <w:sz w:val="17"/>
              </w:rPr>
              <w:t>写入提示词框</w:t>
            </w:r>
            <w:proofErr w:type="spellEnd"/>
            <w:r>
              <w:rPr>
                <w:rFonts w:ascii="Aptos" w:hAnsi="Aptos"/>
                <w:sz w:val="17"/>
              </w:rPr>
              <w:t>。</w:t>
            </w:r>
          </w:p>
        </w:tc>
      </w:tr>
      <w:tr w:rsidR="00275FA7" w14:paraId="6E78FEF8" w14:textId="77777777">
        <w:trPr>
          <w:cantSplit/>
        </w:trPr>
        <w:tc>
          <w:tcPr>
            <w:tcW w:w="1820" w:type="dxa"/>
            <w:shd w:val="clear" w:color="auto" w:fill="FFFFFF"/>
          </w:tcPr>
          <w:p w14:paraId="7C866B79" w14:textId="77777777" w:rsidR="00275FA7" w:rsidRDefault="00000000" w:rsidP="00660C46">
            <w:pPr>
              <w:spacing w:after="0" w:line="276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生成参数</w:t>
            </w:r>
          </w:p>
        </w:tc>
        <w:tc>
          <w:tcPr>
            <w:tcW w:w="4100" w:type="dxa"/>
            <w:shd w:val="clear" w:color="auto" w:fill="FFFFFF"/>
          </w:tcPr>
          <w:p w14:paraId="4BD60C19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模型、比例、分辨率、风格预设、图生图参考图与高级选项。</w:t>
            </w:r>
          </w:p>
        </w:tc>
        <w:tc>
          <w:tcPr>
            <w:tcW w:w="3440" w:type="dxa"/>
            <w:shd w:val="clear" w:color="auto" w:fill="FFFFFF"/>
          </w:tcPr>
          <w:p w14:paraId="6D9B00C2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先使用较低分辨率验证服务，再切换更高质量。</w:t>
            </w:r>
          </w:p>
        </w:tc>
      </w:tr>
      <w:tr w:rsidR="00275FA7" w14:paraId="2379B89A" w14:textId="77777777">
        <w:trPr>
          <w:cantSplit/>
        </w:trPr>
        <w:tc>
          <w:tcPr>
            <w:tcW w:w="1820" w:type="dxa"/>
            <w:shd w:val="clear" w:color="auto" w:fill="F6F8FB"/>
          </w:tcPr>
          <w:p w14:paraId="32DA70E6" w14:textId="77777777" w:rsidR="00275FA7" w:rsidRDefault="00000000" w:rsidP="00660C46">
            <w:pPr>
              <w:spacing w:after="0" w:line="276" w:lineRule="auto"/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生成按钮</w:t>
            </w:r>
            <w:proofErr w:type="spellEnd"/>
          </w:p>
        </w:tc>
        <w:tc>
          <w:tcPr>
            <w:tcW w:w="4100" w:type="dxa"/>
            <w:shd w:val="clear" w:color="auto" w:fill="F6F8FB"/>
          </w:tcPr>
          <w:p w14:paraId="0129E453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启动后台生成任务，并显示状态与百分比。</w:t>
            </w:r>
          </w:p>
        </w:tc>
        <w:tc>
          <w:tcPr>
            <w:tcW w:w="3440" w:type="dxa"/>
            <w:shd w:val="clear" w:color="auto" w:fill="F6F8FB"/>
          </w:tcPr>
          <w:p w14:paraId="3F29038B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生成中按钮会进入任务状态，避免重复提交。</w:t>
            </w:r>
          </w:p>
        </w:tc>
      </w:tr>
      <w:tr w:rsidR="00275FA7" w14:paraId="0CB0EE35" w14:textId="77777777">
        <w:trPr>
          <w:cantSplit/>
        </w:trPr>
        <w:tc>
          <w:tcPr>
            <w:tcW w:w="1820" w:type="dxa"/>
            <w:shd w:val="clear" w:color="auto" w:fill="FFFFFF"/>
          </w:tcPr>
          <w:p w14:paraId="0FABA75E" w14:textId="77777777" w:rsidR="00275FA7" w:rsidRDefault="00000000" w:rsidP="00660C46">
            <w:pPr>
              <w:spacing w:after="0" w:line="276" w:lineRule="auto"/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预览区</w:t>
            </w:r>
            <w:proofErr w:type="spellEnd"/>
          </w:p>
        </w:tc>
        <w:tc>
          <w:tcPr>
            <w:tcW w:w="4100" w:type="dxa"/>
            <w:shd w:val="clear" w:color="auto" w:fill="FFFFFF"/>
          </w:tcPr>
          <w:p w14:paraId="47407633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查看当前图片、缩略图、费用条与历史图片。</w:t>
            </w:r>
          </w:p>
        </w:tc>
        <w:tc>
          <w:tcPr>
            <w:tcW w:w="3440" w:type="dxa"/>
            <w:shd w:val="clear" w:color="auto" w:fill="FFFFFF"/>
          </w:tcPr>
          <w:p w14:paraId="0F034D16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生成后可缩放</w:t>
            </w:r>
            <w:r>
              <w:rPr>
                <w:rFonts w:ascii="Aptos" w:hAnsi="Aptos"/>
                <w:sz w:val="17"/>
                <w:lang w:eastAsia="zh-CN"/>
              </w:rPr>
              <w:t>/</w:t>
            </w:r>
            <w:r>
              <w:rPr>
                <w:rFonts w:ascii="Aptos" w:hAnsi="Aptos"/>
                <w:sz w:val="17"/>
                <w:lang w:eastAsia="zh-CN"/>
              </w:rPr>
              <w:t>拖动查看；空白标准预览仅随窗口适配。</w:t>
            </w:r>
          </w:p>
        </w:tc>
      </w:tr>
      <w:tr w:rsidR="00275FA7" w14:paraId="2FB42F1E" w14:textId="77777777">
        <w:trPr>
          <w:cantSplit/>
        </w:trPr>
        <w:tc>
          <w:tcPr>
            <w:tcW w:w="1820" w:type="dxa"/>
            <w:shd w:val="clear" w:color="auto" w:fill="F6F8FB"/>
          </w:tcPr>
          <w:p w14:paraId="7AAF16FB" w14:textId="77777777" w:rsidR="00275FA7" w:rsidRDefault="00000000" w:rsidP="00660C46">
            <w:pPr>
              <w:spacing w:after="0" w:line="276" w:lineRule="auto"/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状态栏</w:t>
            </w:r>
            <w:proofErr w:type="spellEnd"/>
          </w:p>
        </w:tc>
        <w:tc>
          <w:tcPr>
            <w:tcW w:w="4100" w:type="dxa"/>
            <w:shd w:val="clear" w:color="auto" w:fill="F6F8FB"/>
          </w:tcPr>
          <w:p w14:paraId="2A119013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显示状态灯、空闲</w:t>
            </w:r>
            <w:r>
              <w:rPr>
                <w:rFonts w:ascii="Aptos" w:hAnsi="Aptos"/>
                <w:sz w:val="17"/>
                <w:lang w:eastAsia="zh-CN"/>
              </w:rPr>
              <w:t>/</w:t>
            </w:r>
            <w:r>
              <w:rPr>
                <w:rFonts w:ascii="Aptos" w:hAnsi="Aptos"/>
                <w:sz w:val="17"/>
                <w:lang w:eastAsia="zh-CN"/>
              </w:rPr>
              <w:t>生成中、进度、</w:t>
            </w:r>
            <w:r>
              <w:rPr>
                <w:rFonts w:ascii="Aptos" w:hAnsi="Aptos"/>
                <w:sz w:val="17"/>
                <w:lang w:eastAsia="zh-CN"/>
              </w:rPr>
              <w:t xml:space="preserve">MCP </w:t>
            </w:r>
            <w:r>
              <w:rPr>
                <w:rFonts w:ascii="Aptos" w:hAnsi="Aptos"/>
                <w:sz w:val="17"/>
                <w:lang w:eastAsia="zh-CN"/>
              </w:rPr>
              <w:t>状态与错误信息。</w:t>
            </w:r>
          </w:p>
        </w:tc>
        <w:tc>
          <w:tcPr>
            <w:tcW w:w="3440" w:type="dxa"/>
            <w:shd w:val="clear" w:color="auto" w:fill="F6F8FB"/>
          </w:tcPr>
          <w:p w14:paraId="7ED0EA29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绿灯表示已连接，灰灯未连接，红灯表示异常。</w:t>
            </w:r>
          </w:p>
        </w:tc>
      </w:tr>
    </w:tbl>
    <w:p w14:paraId="2E804E11" w14:textId="77777777" w:rsidR="00275FA7" w:rsidRDefault="00275FA7">
      <w:pPr>
        <w:spacing w:after="40"/>
        <w:rPr>
          <w:lang w:eastAsia="zh-CN"/>
        </w:rPr>
      </w:pPr>
    </w:p>
    <w:p w14:paraId="0B3FB68C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3.1 </w:t>
      </w:r>
      <w:proofErr w:type="spellStart"/>
      <w:r>
        <w:rPr>
          <w:rFonts w:ascii="Aptos" w:eastAsia="微软雅黑" w:hAnsi="Aptos"/>
        </w:rPr>
        <w:t>提示词输入与自动翻译</w:t>
      </w:r>
      <w:proofErr w:type="spellEnd"/>
    </w:p>
    <w:p w14:paraId="264AE091" w14:textId="77777777" w:rsidR="00275FA7" w:rsidRPr="00660C46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描述框支持最多</w:t>
      </w:r>
      <w:r>
        <w:rPr>
          <w:rFonts w:ascii="Aptos" w:hAnsi="Aptos"/>
          <w:sz w:val="20"/>
          <w:lang w:eastAsia="zh-CN"/>
        </w:rPr>
        <w:t xml:space="preserve"> 20,000 </w:t>
      </w:r>
      <w:r>
        <w:rPr>
          <w:rFonts w:ascii="Aptos" w:hAnsi="Aptos"/>
          <w:sz w:val="20"/>
          <w:lang w:eastAsia="zh-CN"/>
        </w:rPr>
        <w:t>个字符。推荐采用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主体</w:t>
      </w:r>
      <w:r>
        <w:rPr>
          <w:rFonts w:ascii="Aptos" w:hAnsi="Aptos"/>
          <w:sz w:val="20"/>
          <w:lang w:eastAsia="zh-CN"/>
        </w:rPr>
        <w:t xml:space="preserve"> + </w:t>
      </w:r>
      <w:r>
        <w:rPr>
          <w:rFonts w:ascii="Aptos" w:hAnsi="Aptos"/>
          <w:sz w:val="20"/>
          <w:lang w:eastAsia="zh-CN"/>
        </w:rPr>
        <w:t>材质</w:t>
      </w:r>
      <w:r>
        <w:rPr>
          <w:rFonts w:ascii="Aptos" w:hAnsi="Aptos"/>
          <w:sz w:val="20"/>
          <w:lang w:eastAsia="zh-CN"/>
        </w:rPr>
        <w:t>/</w:t>
      </w:r>
      <w:r>
        <w:rPr>
          <w:rFonts w:ascii="Aptos" w:hAnsi="Aptos"/>
          <w:sz w:val="20"/>
          <w:lang w:eastAsia="zh-CN"/>
        </w:rPr>
        <w:t>风格</w:t>
      </w:r>
      <w:r>
        <w:rPr>
          <w:rFonts w:ascii="Aptos" w:hAnsi="Aptos"/>
          <w:sz w:val="20"/>
          <w:lang w:eastAsia="zh-CN"/>
        </w:rPr>
        <w:t xml:space="preserve"> + </w:t>
      </w:r>
      <w:r>
        <w:rPr>
          <w:rFonts w:ascii="Aptos" w:hAnsi="Aptos"/>
          <w:sz w:val="20"/>
          <w:lang w:eastAsia="zh-CN"/>
        </w:rPr>
        <w:t>光线</w:t>
      </w:r>
      <w:r>
        <w:rPr>
          <w:rFonts w:ascii="Aptos" w:hAnsi="Aptos"/>
          <w:sz w:val="20"/>
          <w:lang w:eastAsia="zh-CN"/>
        </w:rPr>
        <w:t xml:space="preserve"> + </w:t>
      </w:r>
      <w:r>
        <w:rPr>
          <w:rFonts w:ascii="Aptos" w:hAnsi="Aptos"/>
          <w:sz w:val="20"/>
          <w:lang w:eastAsia="zh-CN"/>
        </w:rPr>
        <w:t>构图</w:t>
      </w:r>
      <w:r>
        <w:rPr>
          <w:rFonts w:ascii="Aptos" w:hAnsi="Aptos"/>
          <w:sz w:val="20"/>
          <w:lang w:eastAsia="zh-CN"/>
        </w:rPr>
        <w:t xml:space="preserve"> + </w:t>
      </w:r>
      <w:r>
        <w:rPr>
          <w:rFonts w:ascii="Aptos" w:hAnsi="Aptos"/>
          <w:sz w:val="20"/>
          <w:lang w:eastAsia="zh-CN"/>
        </w:rPr>
        <w:t>约束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的顺序，提高结果稳定性。</w:t>
      </w:r>
    </w:p>
    <w:p w14:paraId="31938623" w14:textId="77777777" w:rsidR="00660C46" w:rsidRDefault="00660C46" w:rsidP="00660C46">
      <w:pPr>
        <w:pStyle w:val="a0"/>
        <w:numPr>
          <w:ilvl w:val="0"/>
          <w:numId w:val="0"/>
        </w:numPr>
        <w:spacing w:after="70" w:line="281" w:lineRule="auto"/>
        <w:rPr>
          <w:rFonts w:hint="eastAsia"/>
          <w:lang w:eastAsia="zh-CN"/>
        </w:rPr>
      </w:pPr>
    </w:p>
    <w:p w14:paraId="2195EE00" w14:textId="77777777" w:rsidR="00275FA7" w:rsidRPr="00660C46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输入中文时，程序会在本地将中文片段转换为英文</w:t>
      </w:r>
      <w:r>
        <w:rPr>
          <w:rFonts w:ascii="Aptos" w:hAnsi="Aptos"/>
          <w:sz w:val="20"/>
          <w:lang w:eastAsia="zh-CN"/>
        </w:rPr>
        <w:t xml:space="preserve"> API </w:t>
      </w:r>
      <w:r>
        <w:rPr>
          <w:rFonts w:ascii="Aptos" w:hAnsi="Aptos"/>
          <w:sz w:val="20"/>
          <w:lang w:eastAsia="zh-CN"/>
        </w:rPr>
        <w:t>提示词；也可以直接输入英文。</w:t>
      </w:r>
    </w:p>
    <w:p w14:paraId="6CFC35D0" w14:textId="77777777" w:rsidR="00660C46" w:rsidRDefault="00660C46" w:rsidP="00660C46">
      <w:pPr>
        <w:pStyle w:val="a0"/>
        <w:numPr>
          <w:ilvl w:val="0"/>
          <w:numId w:val="0"/>
        </w:numPr>
        <w:spacing w:after="70" w:line="281" w:lineRule="auto"/>
        <w:rPr>
          <w:rFonts w:hint="eastAsia"/>
          <w:lang w:eastAsia="zh-CN"/>
        </w:rPr>
      </w:pPr>
    </w:p>
    <w:p w14:paraId="0FD828E1" w14:textId="77777777" w:rsidR="00275FA7" w:rsidRPr="00660C46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预览</w:t>
      </w:r>
      <w:r>
        <w:rPr>
          <w:rFonts w:ascii="Aptos" w:hAnsi="Aptos"/>
          <w:sz w:val="20"/>
          <w:lang w:eastAsia="zh-CN"/>
        </w:rPr>
        <w:t xml:space="preserve"> API </w:t>
      </w:r>
      <w:r>
        <w:rPr>
          <w:rFonts w:ascii="Aptos" w:hAnsi="Aptos"/>
          <w:sz w:val="20"/>
          <w:lang w:eastAsia="zh-CN"/>
        </w:rPr>
        <w:t>提示词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仅用于检查实际请求内容。关闭预览不会影响生成。</w:t>
      </w:r>
    </w:p>
    <w:p w14:paraId="288A8DA9" w14:textId="77777777" w:rsidR="00660C46" w:rsidRDefault="00660C46" w:rsidP="00660C46">
      <w:pPr>
        <w:pStyle w:val="a0"/>
        <w:numPr>
          <w:ilvl w:val="0"/>
          <w:numId w:val="0"/>
        </w:numPr>
        <w:spacing w:after="70" w:line="281" w:lineRule="auto"/>
        <w:rPr>
          <w:rFonts w:hint="eastAsia"/>
          <w:lang w:eastAsia="zh-CN"/>
        </w:rPr>
      </w:pPr>
    </w:p>
    <w:p w14:paraId="72A50006" w14:textId="77777777" w:rsidR="00275FA7" w:rsidRPr="00660C46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风格预设可将写实、卡通、像素风、</w:t>
      </w:r>
      <w:r>
        <w:rPr>
          <w:rFonts w:ascii="Aptos" w:hAnsi="Aptos"/>
          <w:sz w:val="20"/>
          <w:lang w:eastAsia="zh-CN"/>
        </w:rPr>
        <w:t xml:space="preserve">MC </w:t>
      </w:r>
      <w:r>
        <w:rPr>
          <w:rFonts w:ascii="Aptos" w:hAnsi="Aptos"/>
          <w:sz w:val="20"/>
          <w:lang w:eastAsia="zh-CN"/>
        </w:rPr>
        <w:t>风格、赛博朋克、水彩、油画、低多边形等描述附加到提示词；预设可在设置中维护。</w:t>
      </w:r>
    </w:p>
    <w:p w14:paraId="3EABFB57" w14:textId="77777777" w:rsidR="00660C46" w:rsidRDefault="00660C46" w:rsidP="00660C46">
      <w:pPr>
        <w:pStyle w:val="a0"/>
        <w:numPr>
          <w:ilvl w:val="0"/>
          <w:numId w:val="0"/>
        </w:numPr>
        <w:spacing w:after="70" w:line="281" w:lineRule="auto"/>
        <w:ind w:left="360" w:hanging="360"/>
        <w:rPr>
          <w:rFonts w:ascii="Aptos" w:hAnsi="Aptos"/>
          <w:sz w:val="20"/>
          <w:lang w:eastAsia="zh-CN"/>
        </w:rPr>
      </w:pPr>
    </w:p>
    <w:p w14:paraId="49234CFC" w14:textId="77777777" w:rsidR="00660C46" w:rsidRDefault="00660C46" w:rsidP="00660C46">
      <w:pPr>
        <w:pStyle w:val="a0"/>
        <w:numPr>
          <w:ilvl w:val="0"/>
          <w:numId w:val="0"/>
        </w:numPr>
        <w:spacing w:after="70" w:line="281" w:lineRule="auto"/>
        <w:rPr>
          <w:rFonts w:hint="eastAsia"/>
          <w:lang w:eastAsia="zh-CN"/>
        </w:rPr>
      </w:pPr>
    </w:p>
    <w:p w14:paraId="3EFEE08A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lastRenderedPageBreak/>
        <w:t xml:space="preserve">3.2 </w:t>
      </w:r>
      <w:proofErr w:type="spellStart"/>
      <w:r>
        <w:rPr>
          <w:rFonts w:ascii="Aptos" w:eastAsia="微软雅黑" w:hAnsi="Aptos"/>
        </w:rPr>
        <w:t>生成参数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100"/>
        <w:gridCol w:w="4660"/>
      </w:tblGrid>
      <w:tr w:rsidR="00275FA7" w14:paraId="48AA8420" w14:textId="77777777" w:rsidTr="00660C46">
        <w:trPr>
          <w:cantSplit/>
          <w:trHeight w:val="567"/>
          <w:tblHeader/>
        </w:trPr>
        <w:tc>
          <w:tcPr>
            <w:tcW w:w="16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F8D96F" w14:textId="77777777" w:rsidR="00275FA7" w:rsidRDefault="00000000" w:rsidP="00660C46"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参数</w:t>
            </w:r>
          </w:p>
        </w:tc>
        <w:tc>
          <w:tcPr>
            <w:tcW w:w="31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BA6638" w14:textId="77777777" w:rsidR="00275FA7" w:rsidRDefault="00000000" w:rsidP="00660C46"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可选项</w:t>
            </w:r>
          </w:p>
        </w:tc>
        <w:tc>
          <w:tcPr>
            <w:tcW w:w="46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F04597" w14:textId="77777777" w:rsidR="00275FA7" w:rsidRDefault="00000000" w:rsidP="00660C46"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说明</w:t>
            </w:r>
          </w:p>
        </w:tc>
      </w:tr>
      <w:tr w:rsidR="00275FA7" w14:paraId="739000D2" w14:textId="77777777" w:rsidTr="00660C46">
        <w:trPr>
          <w:cantSplit/>
          <w:trHeight w:val="567"/>
        </w:trPr>
        <w:tc>
          <w:tcPr>
            <w:tcW w:w="1600" w:type="dxa"/>
            <w:shd w:val="clear" w:color="auto" w:fill="FFFFFF"/>
          </w:tcPr>
          <w:p w14:paraId="509BAA66" w14:textId="77777777" w:rsidR="00275FA7" w:rsidRDefault="00000000" w:rsidP="00660C46">
            <w:pPr>
              <w:spacing w:after="0" w:line="276" w:lineRule="auto"/>
              <w:jc w:val="center"/>
            </w:pPr>
            <w:r>
              <w:rPr>
                <w:rFonts w:ascii="Aptos" w:hAnsi="Aptos"/>
                <w:b/>
                <w:sz w:val="18"/>
              </w:rPr>
              <w:t>比例</w:t>
            </w:r>
          </w:p>
        </w:tc>
        <w:tc>
          <w:tcPr>
            <w:tcW w:w="3100" w:type="dxa"/>
            <w:shd w:val="clear" w:color="auto" w:fill="FFFFFF"/>
          </w:tcPr>
          <w:p w14:paraId="7EE4DEAC" w14:textId="77777777" w:rsidR="00275FA7" w:rsidRDefault="00000000" w:rsidP="00660C46">
            <w:pPr>
              <w:spacing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Auto</w:t>
            </w:r>
            <w:r>
              <w:rPr>
                <w:rFonts w:ascii="Aptos" w:hAnsi="Aptos"/>
                <w:sz w:val="18"/>
              </w:rPr>
              <w:t>、</w:t>
            </w:r>
            <w:r>
              <w:rPr>
                <w:rFonts w:ascii="Aptos" w:hAnsi="Aptos"/>
                <w:sz w:val="18"/>
              </w:rPr>
              <w:t>1:1</w:t>
            </w:r>
            <w:r>
              <w:rPr>
                <w:rFonts w:ascii="Aptos" w:hAnsi="Aptos"/>
                <w:sz w:val="18"/>
              </w:rPr>
              <w:t>、</w:t>
            </w:r>
            <w:r>
              <w:rPr>
                <w:rFonts w:ascii="Aptos" w:hAnsi="Aptos"/>
                <w:sz w:val="18"/>
              </w:rPr>
              <w:t>9:16</w:t>
            </w:r>
            <w:r>
              <w:rPr>
                <w:rFonts w:ascii="Aptos" w:hAnsi="Aptos"/>
                <w:sz w:val="18"/>
              </w:rPr>
              <w:t>、</w:t>
            </w:r>
            <w:r>
              <w:rPr>
                <w:rFonts w:ascii="Aptos" w:hAnsi="Aptos"/>
                <w:sz w:val="18"/>
              </w:rPr>
              <w:t>16:9</w:t>
            </w:r>
            <w:r>
              <w:rPr>
                <w:rFonts w:ascii="Aptos" w:hAnsi="Aptos"/>
                <w:sz w:val="18"/>
              </w:rPr>
              <w:t>、</w:t>
            </w:r>
            <w:r>
              <w:rPr>
                <w:rFonts w:ascii="Aptos" w:hAnsi="Aptos"/>
                <w:sz w:val="18"/>
              </w:rPr>
              <w:t>4:3</w:t>
            </w:r>
            <w:r>
              <w:rPr>
                <w:rFonts w:ascii="Aptos" w:hAnsi="Aptos"/>
                <w:sz w:val="18"/>
              </w:rPr>
              <w:t>、</w:t>
            </w:r>
            <w:r>
              <w:rPr>
                <w:rFonts w:ascii="Aptos" w:hAnsi="Aptos"/>
                <w:sz w:val="18"/>
              </w:rPr>
              <w:t>3:4</w:t>
            </w:r>
            <w:r>
              <w:rPr>
                <w:rFonts w:ascii="Aptos" w:hAnsi="Aptos"/>
                <w:sz w:val="18"/>
              </w:rPr>
              <w:t>、自定义</w:t>
            </w:r>
          </w:p>
        </w:tc>
        <w:tc>
          <w:tcPr>
            <w:tcW w:w="4660" w:type="dxa"/>
            <w:shd w:val="clear" w:color="auto" w:fill="FFFFFF"/>
          </w:tcPr>
          <w:p w14:paraId="2D3F6199" w14:textId="77777777" w:rsidR="00275FA7" w:rsidRDefault="00000000" w:rsidP="00660C46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比例与最终像素尺寸需同时受上游模型能力限制。</w:t>
            </w:r>
          </w:p>
        </w:tc>
      </w:tr>
      <w:tr w:rsidR="00275FA7" w14:paraId="6C96B0CF" w14:textId="77777777" w:rsidTr="00660C46">
        <w:trPr>
          <w:cantSplit/>
          <w:trHeight w:val="567"/>
        </w:trPr>
        <w:tc>
          <w:tcPr>
            <w:tcW w:w="1600" w:type="dxa"/>
            <w:shd w:val="clear" w:color="auto" w:fill="F6F8FB"/>
          </w:tcPr>
          <w:p w14:paraId="767C7B1C" w14:textId="77777777" w:rsidR="00275FA7" w:rsidRDefault="00000000" w:rsidP="00660C46">
            <w:pPr>
              <w:spacing w:after="0" w:line="276" w:lineRule="auto"/>
              <w:jc w:val="center"/>
            </w:pPr>
            <w:proofErr w:type="spellStart"/>
            <w:r>
              <w:rPr>
                <w:rFonts w:ascii="Aptos" w:hAnsi="Aptos"/>
                <w:b/>
                <w:sz w:val="18"/>
              </w:rPr>
              <w:t>分辨率</w:t>
            </w:r>
            <w:proofErr w:type="spellEnd"/>
          </w:p>
        </w:tc>
        <w:tc>
          <w:tcPr>
            <w:tcW w:w="3100" w:type="dxa"/>
            <w:shd w:val="clear" w:color="auto" w:fill="F6F8FB"/>
          </w:tcPr>
          <w:p w14:paraId="208BE712" w14:textId="77777777" w:rsidR="00275FA7" w:rsidRDefault="00000000" w:rsidP="00660C46">
            <w:pPr>
              <w:spacing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1K</w:t>
            </w:r>
            <w:r>
              <w:rPr>
                <w:rFonts w:ascii="Aptos" w:hAnsi="Aptos"/>
                <w:sz w:val="18"/>
              </w:rPr>
              <w:t>、</w:t>
            </w:r>
            <w:r>
              <w:rPr>
                <w:rFonts w:ascii="Aptos" w:hAnsi="Aptos"/>
                <w:sz w:val="18"/>
              </w:rPr>
              <w:t>2K</w:t>
            </w:r>
            <w:r>
              <w:rPr>
                <w:rFonts w:ascii="Aptos" w:hAnsi="Aptos"/>
                <w:sz w:val="18"/>
              </w:rPr>
              <w:t>、</w:t>
            </w:r>
            <w:r>
              <w:rPr>
                <w:rFonts w:ascii="Aptos" w:hAnsi="Aptos"/>
                <w:sz w:val="18"/>
              </w:rPr>
              <w:t>4K</w:t>
            </w:r>
            <w:r>
              <w:rPr>
                <w:rFonts w:ascii="Aptos" w:hAnsi="Aptos"/>
                <w:sz w:val="18"/>
              </w:rPr>
              <w:t>、</w:t>
            </w:r>
            <w:r>
              <w:rPr>
                <w:rFonts w:ascii="Aptos" w:hAnsi="Aptos"/>
                <w:sz w:val="18"/>
              </w:rPr>
              <w:t>8K</w:t>
            </w:r>
          </w:p>
        </w:tc>
        <w:tc>
          <w:tcPr>
            <w:tcW w:w="4660" w:type="dxa"/>
            <w:shd w:val="clear" w:color="auto" w:fill="F6F8FB"/>
          </w:tcPr>
          <w:p w14:paraId="322C67CB" w14:textId="77777777" w:rsidR="00275FA7" w:rsidRDefault="00000000" w:rsidP="00660C46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代表目标最大边长；服务商可能只支持部分档位。</w:t>
            </w:r>
          </w:p>
        </w:tc>
      </w:tr>
      <w:tr w:rsidR="00275FA7" w14:paraId="5852A307" w14:textId="77777777" w:rsidTr="00660C46">
        <w:trPr>
          <w:cantSplit/>
          <w:trHeight w:val="567"/>
        </w:trPr>
        <w:tc>
          <w:tcPr>
            <w:tcW w:w="1600" w:type="dxa"/>
            <w:shd w:val="clear" w:color="auto" w:fill="FFFFFF"/>
          </w:tcPr>
          <w:p w14:paraId="6C09DBC6" w14:textId="77777777" w:rsidR="00275FA7" w:rsidRDefault="00000000" w:rsidP="00660C46">
            <w:pPr>
              <w:spacing w:after="0" w:line="276" w:lineRule="auto"/>
              <w:jc w:val="center"/>
            </w:pPr>
            <w:proofErr w:type="spellStart"/>
            <w:r>
              <w:rPr>
                <w:rFonts w:ascii="Aptos" w:hAnsi="Aptos"/>
                <w:b/>
                <w:sz w:val="18"/>
              </w:rPr>
              <w:t>模型</w:t>
            </w:r>
            <w:proofErr w:type="spellEnd"/>
          </w:p>
        </w:tc>
        <w:tc>
          <w:tcPr>
            <w:tcW w:w="3100" w:type="dxa"/>
            <w:shd w:val="clear" w:color="auto" w:fill="FFFFFF"/>
          </w:tcPr>
          <w:p w14:paraId="51412E65" w14:textId="77777777" w:rsidR="00275FA7" w:rsidRDefault="00000000" w:rsidP="00660C46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预设</w:t>
            </w:r>
            <w:r>
              <w:rPr>
                <w:rFonts w:ascii="Aptos" w:hAnsi="Aptos"/>
                <w:sz w:val="18"/>
                <w:lang w:eastAsia="zh-CN"/>
              </w:rPr>
              <w:t xml:space="preserve"> / </w:t>
            </w:r>
            <w:r>
              <w:rPr>
                <w:rFonts w:ascii="Aptos" w:hAnsi="Aptos"/>
                <w:sz w:val="18"/>
                <w:lang w:eastAsia="zh-CN"/>
              </w:rPr>
              <w:t>动态模型列表</w:t>
            </w:r>
            <w:r>
              <w:rPr>
                <w:rFonts w:ascii="Aptos" w:hAnsi="Aptos"/>
                <w:sz w:val="18"/>
                <w:lang w:eastAsia="zh-CN"/>
              </w:rPr>
              <w:t xml:space="preserve"> / </w:t>
            </w:r>
            <w:r>
              <w:rPr>
                <w:rFonts w:ascii="Aptos" w:hAnsi="Aptos"/>
                <w:sz w:val="18"/>
                <w:lang w:eastAsia="zh-CN"/>
              </w:rPr>
              <w:t>自定义</w:t>
            </w:r>
          </w:p>
        </w:tc>
        <w:tc>
          <w:tcPr>
            <w:tcW w:w="4660" w:type="dxa"/>
            <w:shd w:val="clear" w:color="auto" w:fill="FFFFFF"/>
          </w:tcPr>
          <w:p w14:paraId="4C9DAF15" w14:textId="77777777" w:rsidR="00275FA7" w:rsidRDefault="00000000" w:rsidP="00660C46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模型列表可从</w:t>
            </w:r>
            <w:r>
              <w:rPr>
                <w:rFonts w:ascii="Aptos" w:hAnsi="Aptos"/>
                <w:sz w:val="18"/>
                <w:lang w:eastAsia="zh-CN"/>
              </w:rPr>
              <w:t xml:space="preserve"> API </w:t>
            </w:r>
            <w:r>
              <w:rPr>
                <w:rFonts w:ascii="Aptos" w:hAnsi="Aptos"/>
                <w:sz w:val="18"/>
                <w:lang w:eastAsia="zh-CN"/>
              </w:rPr>
              <w:t>路由刷新，并可过滤图像模型。</w:t>
            </w:r>
          </w:p>
        </w:tc>
      </w:tr>
      <w:tr w:rsidR="00275FA7" w14:paraId="788BD707" w14:textId="77777777" w:rsidTr="00660C46">
        <w:trPr>
          <w:cantSplit/>
          <w:trHeight w:val="567"/>
        </w:trPr>
        <w:tc>
          <w:tcPr>
            <w:tcW w:w="1600" w:type="dxa"/>
            <w:shd w:val="clear" w:color="auto" w:fill="F6F8FB"/>
          </w:tcPr>
          <w:p w14:paraId="75451AAF" w14:textId="77777777" w:rsidR="00275FA7" w:rsidRDefault="00000000" w:rsidP="00660C46">
            <w:pPr>
              <w:spacing w:after="0" w:line="276" w:lineRule="auto"/>
              <w:jc w:val="center"/>
            </w:pPr>
            <w:proofErr w:type="spellStart"/>
            <w:r>
              <w:rPr>
                <w:rFonts w:ascii="Aptos" w:hAnsi="Aptos"/>
                <w:b/>
                <w:sz w:val="18"/>
              </w:rPr>
              <w:t>图生图</w:t>
            </w:r>
            <w:proofErr w:type="spellEnd"/>
          </w:p>
        </w:tc>
        <w:tc>
          <w:tcPr>
            <w:tcW w:w="3100" w:type="dxa"/>
            <w:shd w:val="clear" w:color="auto" w:fill="F6F8FB"/>
          </w:tcPr>
          <w:p w14:paraId="771D8EED" w14:textId="77777777" w:rsidR="00275FA7" w:rsidRDefault="00000000" w:rsidP="00660C46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选择参考图、填写重绘描述</w:t>
            </w:r>
          </w:p>
        </w:tc>
        <w:tc>
          <w:tcPr>
            <w:tcW w:w="4660" w:type="dxa"/>
            <w:shd w:val="clear" w:color="auto" w:fill="F6F8FB"/>
          </w:tcPr>
          <w:p w14:paraId="440114E8" w14:textId="77777777" w:rsidR="00275FA7" w:rsidRDefault="00000000" w:rsidP="00660C46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图生图作为</w:t>
            </w:r>
            <w:r>
              <w:rPr>
                <w:rFonts w:ascii="Aptos" w:hAnsi="Aptos"/>
                <w:sz w:val="18"/>
                <w:lang w:eastAsia="zh-CN"/>
              </w:rPr>
              <w:t xml:space="preserve"> GEPA </w:t>
            </w:r>
            <w:r>
              <w:rPr>
                <w:rFonts w:ascii="Aptos" w:hAnsi="Aptos"/>
                <w:sz w:val="18"/>
                <w:lang w:eastAsia="zh-CN"/>
              </w:rPr>
              <w:t>图片生成下的子流程。</w:t>
            </w:r>
          </w:p>
        </w:tc>
      </w:tr>
      <w:tr w:rsidR="00275FA7" w14:paraId="1572B42E" w14:textId="77777777" w:rsidTr="00660C46">
        <w:trPr>
          <w:cantSplit/>
          <w:trHeight w:val="567"/>
        </w:trPr>
        <w:tc>
          <w:tcPr>
            <w:tcW w:w="1600" w:type="dxa"/>
            <w:shd w:val="clear" w:color="auto" w:fill="FFFFFF"/>
          </w:tcPr>
          <w:p w14:paraId="27C52413" w14:textId="77777777" w:rsidR="00275FA7" w:rsidRDefault="00000000" w:rsidP="00660C46">
            <w:pPr>
              <w:spacing w:after="0" w:line="276" w:lineRule="auto"/>
              <w:jc w:val="center"/>
            </w:pPr>
            <w:proofErr w:type="spellStart"/>
            <w:r>
              <w:rPr>
                <w:rFonts w:ascii="Aptos" w:hAnsi="Aptos"/>
                <w:b/>
                <w:sz w:val="18"/>
              </w:rPr>
              <w:t>预设</w:t>
            </w:r>
            <w:proofErr w:type="spellEnd"/>
          </w:p>
        </w:tc>
        <w:tc>
          <w:tcPr>
            <w:tcW w:w="3100" w:type="dxa"/>
            <w:shd w:val="clear" w:color="auto" w:fill="FFFFFF"/>
          </w:tcPr>
          <w:p w14:paraId="5105C28B" w14:textId="77777777" w:rsidR="00275FA7" w:rsidRDefault="00000000" w:rsidP="00660C46">
            <w:pPr>
              <w:spacing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保存为预设</w:t>
            </w:r>
            <w:r>
              <w:rPr>
                <w:rFonts w:ascii="Aptos" w:hAnsi="Aptos"/>
                <w:sz w:val="18"/>
              </w:rPr>
              <w:t xml:space="preserve"> / </w:t>
            </w:r>
            <w:r>
              <w:rPr>
                <w:rFonts w:ascii="Aptos" w:hAnsi="Aptos"/>
                <w:sz w:val="18"/>
              </w:rPr>
              <w:t>选择预设</w:t>
            </w:r>
          </w:p>
        </w:tc>
        <w:tc>
          <w:tcPr>
            <w:tcW w:w="4660" w:type="dxa"/>
            <w:shd w:val="clear" w:color="auto" w:fill="FFFFFF"/>
          </w:tcPr>
          <w:p w14:paraId="65053FF0" w14:textId="77777777" w:rsidR="00275FA7" w:rsidRDefault="00000000" w:rsidP="00660C46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保存常用提示词和参数组合，便于复用。</w:t>
            </w:r>
          </w:p>
        </w:tc>
      </w:tr>
    </w:tbl>
    <w:p w14:paraId="6C7701F4" w14:textId="77777777" w:rsidR="00275FA7" w:rsidRDefault="00275FA7" w:rsidP="00660C46">
      <w:pPr>
        <w:spacing w:after="40"/>
        <w:jc w:val="center"/>
        <w:rPr>
          <w:lang w:eastAsia="zh-CN"/>
        </w:rPr>
      </w:pPr>
    </w:p>
    <w:p w14:paraId="2C92E527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3.3 </w:t>
      </w:r>
      <w:proofErr w:type="spellStart"/>
      <w:r>
        <w:rPr>
          <w:rFonts w:ascii="Aptos" w:eastAsia="微软雅黑" w:hAnsi="Aptos"/>
        </w:rPr>
        <w:t>预览、历史与保存</w:t>
      </w:r>
      <w:proofErr w:type="spellEnd"/>
    </w:p>
    <w:p w14:paraId="1A6DD838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生成成功后，图片会显示在右侧预览区，并同步写入本地缓存与历史记录。</w:t>
      </w:r>
    </w:p>
    <w:p w14:paraId="030CA806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历史条目以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时间</w:t>
      </w:r>
      <w:r>
        <w:rPr>
          <w:rFonts w:ascii="Aptos" w:hAnsi="Aptos"/>
          <w:sz w:val="20"/>
          <w:lang w:eastAsia="zh-CN"/>
        </w:rPr>
        <w:t xml:space="preserve"> | </w:t>
      </w:r>
      <w:r>
        <w:rPr>
          <w:rFonts w:ascii="Aptos" w:hAnsi="Aptos"/>
          <w:sz w:val="20"/>
          <w:lang w:eastAsia="zh-CN"/>
        </w:rPr>
        <w:t>简短描述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展示；鼠标悬停可查看完整提示词和文件名。高级模式下可直接显示完整描述与文件名。</w:t>
      </w:r>
    </w:p>
    <w:p w14:paraId="1796B331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可通过历史记录重新生成、删除、导出</w:t>
      </w:r>
      <w:r>
        <w:rPr>
          <w:rFonts w:ascii="Aptos" w:hAnsi="Aptos"/>
          <w:sz w:val="20"/>
          <w:lang w:eastAsia="zh-CN"/>
        </w:rPr>
        <w:t xml:space="preserve"> JSON/CSV</w:t>
      </w:r>
      <w:r>
        <w:rPr>
          <w:rFonts w:ascii="Aptos" w:hAnsi="Aptos"/>
          <w:sz w:val="20"/>
          <w:lang w:eastAsia="zh-CN"/>
        </w:rPr>
        <w:t>，或从</w:t>
      </w:r>
      <w:r>
        <w:rPr>
          <w:rFonts w:ascii="Aptos" w:hAnsi="Aptos"/>
          <w:sz w:val="20"/>
          <w:lang w:eastAsia="zh-CN"/>
        </w:rPr>
        <w:t xml:space="preserve"> JSON/CSV </w:t>
      </w:r>
      <w:r>
        <w:rPr>
          <w:rFonts w:ascii="Aptos" w:hAnsi="Aptos"/>
          <w:sz w:val="20"/>
          <w:lang w:eastAsia="zh-CN"/>
        </w:rPr>
        <w:t>导入描述列表。</w:t>
      </w:r>
    </w:p>
    <w:p w14:paraId="0B651D72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需要保存时，可使用文件菜单或预览保存功能将</w:t>
      </w:r>
      <w:r>
        <w:rPr>
          <w:rFonts w:ascii="Aptos" w:hAnsi="Aptos"/>
          <w:sz w:val="20"/>
          <w:lang w:eastAsia="zh-CN"/>
        </w:rPr>
        <w:t xml:space="preserve"> PNG </w:t>
      </w:r>
      <w:r>
        <w:rPr>
          <w:rFonts w:ascii="Aptos" w:hAnsi="Aptos"/>
          <w:sz w:val="20"/>
          <w:lang w:eastAsia="zh-CN"/>
        </w:rPr>
        <w:t>复制到指定位置。批量和拼图模式会按各自的输出结构保存。</w:t>
      </w:r>
    </w:p>
    <w:p w14:paraId="41276333" w14:textId="77777777" w:rsidR="00275FA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156BA1" w14:textId="77777777" w:rsidR="00275FA7" w:rsidRDefault="00000000">
      <w:pPr>
        <w:pStyle w:val="21"/>
        <w:spacing w:before="240" w:after="120"/>
        <w:rPr>
          <w:lang w:eastAsia="zh-CN"/>
        </w:rPr>
      </w:pPr>
      <w:r>
        <w:rPr>
          <w:rFonts w:ascii="Aptos" w:eastAsia="微软雅黑" w:hAnsi="Aptos"/>
          <w:lang w:eastAsia="zh-CN"/>
        </w:rPr>
        <w:lastRenderedPageBreak/>
        <w:t xml:space="preserve">3.4 </w:t>
      </w:r>
      <w:r>
        <w:rPr>
          <w:rFonts w:ascii="Aptos" w:eastAsia="微软雅黑" w:hAnsi="Aptos"/>
          <w:lang w:eastAsia="zh-CN"/>
        </w:rPr>
        <w:t>图生图操作示例</w:t>
      </w:r>
    </w:p>
    <w:p w14:paraId="13CEB9A3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>图生图位于</w:t>
      </w:r>
      <w:r>
        <w:rPr>
          <w:rFonts w:ascii="Aptos" w:hAnsi="Aptos"/>
          <w:lang w:eastAsia="zh-CN"/>
        </w:rPr>
        <w:t xml:space="preserve">“GEPA </w:t>
      </w:r>
      <w:r>
        <w:rPr>
          <w:rFonts w:ascii="Aptos" w:hAnsi="Aptos"/>
          <w:lang w:eastAsia="zh-CN"/>
        </w:rPr>
        <w:t>图片生成</w:t>
      </w:r>
      <w:r>
        <w:rPr>
          <w:rFonts w:ascii="Aptos" w:hAnsi="Aptos"/>
          <w:lang w:eastAsia="zh-CN"/>
        </w:rPr>
        <w:t>”</w:t>
      </w:r>
      <w:r>
        <w:rPr>
          <w:rFonts w:ascii="Aptos" w:hAnsi="Aptos"/>
          <w:lang w:eastAsia="zh-CN"/>
        </w:rPr>
        <w:t>下。选择本地参考图后，填写希望保留或改动的内容，软件会使用上游兼容的图像编辑接口提交重绘请求。</w:t>
      </w:r>
    </w:p>
    <w:p w14:paraId="7CB453E4" w14:textId="77777777" w:rsidR="00275FA7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57A8EC55" wp14:editId="067F55B8">
            <wp:extent cx="3035808" cy="55212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aae5710-ce01-4e1d-9b3d-1a433989e8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552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3C14" w14:textId="77777777" w:rsidR="00275FA7" w:rsidRDefault="00000000">
      <w:pPr>
        <w:spacing w:before="40" w:after="160" w:line="252" w:lineRule="auto"/>
        <w:jc w:val="center"/>
        <w:rPr>
          <w:lang w:eastAsia="zh-CN"/>
        </w:rPr>
      </w:pPr>
      <w:r>
        <w:rPr>
          <w:rFonts w:ascii="Aptos" w:hAnsi="Aptos"/>
          <w:i/>
          <w:color w:val="66778A"/>
          <w:sz w:val="17"/>
          <w:lang w:eastAsia="zh-CN"/>
        </w:rPr>
        <w:t>图</w:t>
      </w:r>
      <w:r>
        <w:rPr>
          <w:rFonts w:ascii="Aptos" w:hAnsi="Aptos"/>
          <w:i/>
          <w:color w:val="66778A"/>
          <w:sz w:val="17"/>
          <w:lang w:eastAsia="zh-CN"/>
        </w:rPr>
        <w:t xml:space="preserve"> </w:t>
      </w:r>
      <w:proofErr w:type="gramStart"/>
      <w:r>
        <w:rPr>
          <w:rFonts w:ascii="Aptos" w:hAnsi="Aptos"/>
          <w:i/>
          <w:color w:val="66778A"/>
          <w:sz w:val="17"/>
          <w:lang w:eastAsia="zh-CN"/>
        </w:rPr>
        <w:t xml:space="preserve">4  </w:t>
      </w:r>
      <w:r>
        <w:rPr>
          <w:rFonts w:ascii="Aptos" w:hAnsi="Aptos"/>
          <w:i/>
          <w:color w:val="66778A"/>
          <w:sz w:val="17"/>
          <w:lang w:eastAsia="zh-CN"/>
        </w:rPr>
        <w:t>图生图界面</w:t>
      </w:r>
      <w:proofErr w:type="gramEnd"/>
      <w:r>
        <w:rPr>
          <w:rFonts w:ascii="Aptos" w:hAnsi="Aptos"/>
          <w:i/>
          <w:color w:val="66778A"/>
          <w:sz w:val="17"/>
          <w:lang w:eastAsia="zh-CN"/>
        </w:rPr>
        <w:t>：先选择参考图片，再填写重绘描述；底部仍使用统一的</w:t>
      </w:r>
      <w:r>
        <w:rPr>
          <w:rFonts w:ascii="Aptos" w:hAnsi="Aptos"/>
          <w:i/>
          <w:color w:val="66778A"/>
          <w:sz w:val="17"/>
          <w:lang w:eastAsia="zh-CN"/>
        </w:rPr>
        <w:t>“</w:t>
      </w:r>
      <w:r>
        <w:rPr>
          <w:rFonts w:ascii="Aptos" w:hAnsi="Aptos"/>
          <w:i/>
          <w:color w:val="66778A"/>
          <w:sz w:val="17"/>
          <w:lang w:eastAsia="zh-CN"/>
        </w:rPr>
        <w:t>生成图片</w:t>
      </w:r>
      <w:r>
        <w:rPr>
          <w:rFonts w:ascii="Aptos" w:hAnsi="Aptos"/>
          <w:i/>
          <w:color w:val="66778A"/>
          <w:sz w:val="17"/>
          <w:lang w:eastAsia="zh-CN"/>
        </w:rPr>
        <w:t>”</w:t>
      </w:r>
      <w:r>
        <w:rPr>
          <w:rFonts w:ascii="Aptos" w:hAnsi="Aptos"/>
          <w:i/>
          <w:color w:val="66778A"/>
          <w:sz w:val="17"/>
          <w:lang w:eastAsia="zh-CN"/>
        </w:rPr>
        <w:t>主操作。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75FA7" w14:paraId="46666AEF" w14:textId="77777777">
        <w:tc>
          <w:tcPr>
            <w:tcW w:w="93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24949E" w14:textId="77777777" w:rsidR="00275FA7" w:rsidRDefault="00000000">
            <w:pPr>
              <w:spacing w:after="0" w:line="276" w:lineRule="auto"/>
            </w:pPr>
            <w:proofErr w:type="spellStart"/>
            <w:proofErr w:type="gramStart"/>
            <w:r>
              <w:rPr>
                <w:rFonts w:ascii="Aptos" w:hAnsi="Aptos"/>
                <w:b/>
                <w:color w:val="183B63"/>
                <w:sz w:val="20"/>
              </w:rPr>
              <w:t>图生图提示</w:t>
            </w:r>
            <w:proofErr w:type="spellEnd"/>
            <w:r>
              <w:rPr>
                <w:rFonts w:ascii="Aptos" w:hAnsi="Aptos"/>
                <w:b/>
                <w:color w:val="183B63"/>
                <w:sz w:val="20"/>
              </w:rPr>
              <w:t xml:space="preserve">  </w:t>
            </w:r>
            <w:proofErr w:type="spellStart"/>
            <w:r>
              <w:rPr>
                <w:rFonts w:ascii="Aptos" w:hAnsi="Aptos"/>
                <w:sz w:val="20"/>
              </w:rPr>
              <w:t>不同服务商对</w:t>
            </w:r>
            <w:proofErr w:type="spellEnd"/>
            <w:proofErr w:type="gramEnd"/>
            <w:r>
              <w:rPr>
                <w:rFonts w:ascii="Aptos" w:hAnsi="Aptos"/>
                <w:sz w:val="20"/>
              </w:rPr>
              <w:t xml:space="preserve"> `/v1/images/</w:t>
            </w:r>
            <w:proofErr w:type="spellStart"/>
            <w:r>
              <w:rPr>
                <w:rFonts w:ascii="Aptos" w:hAnsi="Aptos"/>
                <w:sz w:val="20"/>
              </w:rPr>
              <w:t>edits`</w:t>
            </w:r>
            <w:r>
              <w:rPr>
                <w:rFonts w:ascii="Aptos" w:hAnsi="Aptos"/>
                <w:sz w:val="20"/>
              </w:rPr>
              <w:t>、</w:t>
            </w:r>
            <w:r>
              <w:rPr>
                <w:rFonts w:ascii="Aptos" w:hAnsi="Aptos"/>
                <w:sz w:val="20"/>
              </w:rPr>
              <w:t>multipart</w:t>
            </w:r>
            <w:proofErr w:type="spellEnd"/>
            <w:r>
              <w:rPr>
                <w:rFonts w:ascii="Aptos" w:hAnsi="Aptos"/>
                <w:sz w:val="20"/>
              </w:rPr>
              <w:t xml:space="preserve"> </w:t>
            </w:r>
            <w:proofErr w:type="spellStart"/>
            <w:r>
              <w:rPr>
                <w:rFonts w:ascii="Aptos" w:hAnsi="Aptos"/>
                <w:sz w:val="20"/>
              </w:rPr>
              <w:t>上传和参考图格式的支持不同。若生成失败，请先确认</w:t>
            </w:r>
            <w:proofErr w:type="spellEnd"/>
            <w:r>
              <w:rPr>
                <w:rFonts w:ascii="Aptos" w:hAnsi="Aptos"/>
                <w:sz w:val="20"/>
              </w:rPr>
              <w:t xml:space="preserve"> API Base URL</w:t>
            </w:r>
            <w:r>
              <w:rPr>
                <w:rFonts w:ascii="Aptos" w:hAnsi="Aptos"/>
                <w:sz w:val="20"/>
              </w:rPr>
              <w:t>、请求兼容模式和模型能力。</w:t>
            </w:r>
          </w:p>
        </w:tc>
      </w:tr>
    </w:tbl>
    <w:p w14:paraId="62211E46" w14:textId="77777777" w:rsidR="00275FA7" w:rsidRDefault="00275FA7">
      <w:pPr>
        <w:spacing w:after="20"/>
      </w:pPr>
    </w:p>
    <w:p w14:paraId="2B936043" w14:textId="77777777" w:rsidR="00275FA7" w:rsidRDefault="00000000">
      <w:r>
        <w:br w:type="page"/>
      </w:r>
    </w:p>
    <w:p w14:paraId="4FE0B558" w14:textId="77777777" w:rsidR="00275FA7" w:rsidRDefault="00000000">
      <w:pPr>
        <w:pStyle w:val="1"/>
        <w:spacing w:before="320" w:after="160"/>
      </w:pPr>
      <w:r>
        <w:rPr>
          <w:rFonts w:ascii="Aptos" w:eastAsia="微软雅黑" w:hAnsi="Aptos"/>
          <w:sz w:val="32"/>
        </w:rPr>
        <w:lastRenderedPageBreak/>
        <w:t xml:space="preserve">4. </w:t>
      </w:r>
      <w:r>
        <w:rPr>
          <w:rFonts w:ascii="Aptos" w:eastAsia="微软雅黑" w:hAnsi="Aptos"/>
          <w:sz w:val="32"/>
        </w:rPr>
        <w:t>工作模式说明</w:t>
      </w:r>
    </w:p>
    <w:p w14:paraId="7A99C3FC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4.1 GEPA </w:t>
      </w:r>
      <w:r>
        <w:rPr>
          <w:rFonts w:ascii="Aptos" w:eastAsia="微软雅黑" w:hAnsi="Aptos"/>
        </w:rPr>
        <w:t>图片生成</w:t>
      </w:r>
    </w:p>
    <w:p w14:paraId="7800A4A3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 xml:space="preserve">GEPA </w:t>
      </w:r>
      <w:r>
        <w:rPr>
          <w:rFonts w:ascii="Aptos" w:hAnsi="Aptos"/>
          <w:lang w:eastAsia="zh-CN"/>
        </w:rPr>
        <w:t>图片生成是默认工作模式，提供文生图和图生图两种路径。它适合常规创意图、产品概念图、宣传素材和需要快速反复调整提示词的任务。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75FA7" w14:paraId="54F8E5E0" w14:textId="77777777">
        <w:trPr>
          <w:cantSplit/>
          <w:tblHeader/>
        </w:trPr>
        <w:tc>
          <w:tcPr>
            <w:tcW w:w="21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B8F86D" w14:textId="77777777" w:rsidR="00275FA7" w:rsidRDefault="00000000">
            <w:pPr>
              <w:spacing w:after="0" w:line="252" w:lineRule="auto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场景</w:t>
            </w:r>
            <w:proofErr w:type="spellEnd"/>
          </w:p>
        </w:tc>
        <w:tc>
          <w:tcPr>
            <w:tcW w:w="72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1F4724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推荐操作</w:t>
            </w:r>
          </w:p>
        </w:tc>
      </w:tr>
      <w:tr w:rsidR="00275FA7" w14:paraId="0D1853AA" w14:textId="77777777">
        <w:trPr>
          <w:cantSplit/>
        </w:trPr>
        <w:tc>
          <w:tcPr>
            <w:tcW w:w="2100" w:type="dxa"/>
            <w:shd w:val="clear" w:color="auto" w:fill="FFFFFF"/>
          </w:tcPr>
          <w:p w14:paraId="6B97AC3F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快速概念图</w:t>
            </w:r>
          </w:p>
        </w:tc>
        <w:tc>
          <w:tcPr>
            <w:tcW w:w="7260" w:type="dxa"/>
            <w:shd w:val="clear" w:color="auto" w:fill="FFFFFF"/>
          </w:tcPr>
          <w:p w14:paraId="34B7DFFA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使用</w:t>
            </w:r>
            <w:r>
              <w:rPr>
                <w:rFonts w:ascii="Aptos" w:hAnsi="Aptos"/>
                <w:sz w:val="18"/>
                <w:lang w:eastAsia="zh-CN"/>
              </w:rPr>
              <w:t xml:space="preserve"> 1K</w:t>
            </w:r>
            <w:r>
              <w:rPr>
                <w:rFonts w:ascii="Aptos" w:hAnsi="Aptos"/>
                <w:sz w:val="18"/>
                <w:lang w:eastAsia="zh-CN"/>
              </w:rPr>
              <w:t>、</w:t>
            </w:r>
            <w:r>
              <w:rPr>
                <w:rFonts w:ascii="Aptos" w:hAnsi="Aptos"/>
                <w:sz w:val="18"/>
                <w:lang w:eastAsia="zh-CN"/>
              </w:rPr>
              <w:t xml:space="preserve">1:1 </w:t>
            </w:r>
            <w:r>
              <w:rPr>
                <w:rFonts w:ascii="Aptos" w:hAnsi="Aptos"/>
                <w:sz w:val="18"/>
                <w:lang w:eastAsia="zh-CN"/>
              </w:rPr>
              <w:t>或</w:t>
            </w:r>
            <w:r>
              <w:rPr>
                <w:rFonts w:ascii="Aptos" w:hAnsi="Aptos"/>
                <w:sz w:val="18"/>
                <w:lang w:eastAsia="zh-CN"/>
              </w:rPr>
              <w:t xml:space="preserve"> 16:9</w:t>
            </w:r>
            <w:r>
              <w:rPr>
                <w:rFonts w:ascii="Aptos" w:hAnsi="Aptos"/>
                <w:sz w:val="18"/>
                <w:lang w:eastAsia="zh-CN"/>
              </w:rPr>
              <w:t>，先明确主体、场景与光线，再逐步增加材质和构图细节。</w:t>
            </w:r>
          </w:p>
        </w:tc>
      </w:tr>
      <w:tr w:rsidR="00275FA7" w14:paraId="794DE5F9" w14:textId="77777777">
        <w:trPr>
          <w:cantSplit/>
        </w:trPr>
        <w:tc>
          <w:tcPr>
            <w:tcW w:w="2100" w:type="dxa"/>
            <w:shd w:val="clear" w:color="auto" w:fill="F6F8FB"/>
          </w:tcPr>
          <w:p w14:paraId="794E4C10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系列风格图</w:t>
            </w:r>
            <w:proofErr w:type="spellEnd"/>
          </w:p>
        </w:tc>
        <w:tc>
          <w:tcPr>
            <w:tcW w:w="7260" w:type="dxa"/>
            <w:shd w:val="clear" w:color="auto" w:fill="F6F8FB"/>
          </w:tcPr>
          <w:p w14:paraId="4BC9019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先保存一组参数为预设；每次只修改少量描述，使用预览对比模式观察差异。</w:t>
            </w:r>
          </w:p>
        </w:tc>
      </w:tr>
      <w:tr w:rsidR="00275FA7" w14:paraId="5D45D3F3" w14:textId="77777777">
        <w:trPr>
          <w:cantSplit/>
        </w:trPr>
        <w:tc>
          <w:tcPr>
            <w:tcW w:w="2100" w:type="dxa"/>
            <w:shd w:val="clear" w:color="auto" w:fill="FFFFFF"/>
          </w:tcPr>
          <w:p w14:paraId="3C7C7A8B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图生图重绘</w:t>
            </w:r>
            <w:proofErr w:type="spellEnd"/>
          </w:p>
        </w:tc>
        <w:tc>
          <w:tcPr>
            <w:tcW w:w="7260" w:type="dxa"/>
            <w:shd w:val="clear" w:color="auto" w:fill="FFFFFF"/>
          </w:tcPr>
          <w:p w14:paraId="0E75EE5B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选择清晰的参考图，描述要保留或改动的元素；避免参考图含无法使用的敏感</w:t>
            </w:r>
            <w:r>
              <w:rPr>
                <w:rFonts w:ascii="Aptos" w:hAnsi="Aptos"/>
                <w:sz w:val="18"/>
                <w:lang w:eastAsia="zh-CN"/>
              </w:rPr>
              <w:t>/</w:t>
            </w:r>
            <w:r>
              <w:rPr>
                <w:rFonts w:ascii="Aptos" w:hAnsi="Aptos"/>
                <w:sz w:val="18"/>
                <w:lang w:eastAsia="zh-CN"/>
              </w:rPr>
              <w:t>版权内容。</w:t>
            </w:r>
          </w:p>
        </w:tc>
      </w:tr>
      <w:tr w:rsidR="00275FA7" w14:paraId="77C34659" w14:textId="77777777">
        <w:trPr>
          <w:cantSplit/>
        </w:trPr>
        <w:tc>
          <w:tcPr>
            <w:tcW w:w="2100" w:type="dxa"/>
            <w:shd w:val="clear" w:color="auto" w:fill="F6F8FB"/>
          </w:tcPr>
          <w:p w14:paraId="5AE108A3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高分辨率出图</w:t>
            </w:r>
            <w:proofErr w:type="spellEnd"/>
          </w:p>
        </w:tc>
        <w:tc>
          <w:tcPr>
            <w:tcW w:w="7260" w:type="dxa"/>
            <w:shd w:val="clear" w:color="auto" w:fill="F6F8FB"/>
          </w:tcPr>
          <w:p w14:paraId="06153C9F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先验证低分辨率，再选择更高档位；确认服务商支持对应尺寸和成本。</w:t>
            </w:r>
          </w:p>
        </w:tc>
      </w:tr>
    </w:tbl>
    <w:p w14:paraId="196EB314" w14:textId="77777777" w:rsidR="00275FA7" w:rsidRDefault="00275FA7">
      <w:pPr>
        <w:spacing w:after="40"/>
        <w:rPr>
          <w:lang w:eastAsia="zh-CN"/>
        </w:rPr>
      </w:pPr>
    </w:p>
    <w:p w14:paraId="46D8CBB9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4.2 </w:t>
      </w:r>
      <w:proofErr w:type="spellStart"/>
      <w:r>
        <w:rPr>
          <w:rFonts w:ascii="Aptos" w:eastAsia="微软雅黑" w:hAnsi="Aptos"/>
        </w:rPr>
        <w:t>MinecraftTexture</w:t>
      </w:r>
      <w:proofErr w:type="spellEnd"/>
      <w:r>
        <w:rPr>
          <w:rFonts w:ascii="Aptos" w:eastAsia="微软雅黑" w:hAnsi="Aptos"/>
        </w:rPr>
        <w:t xml:space="preserve"> Expansion Pack V1</w:t>
      </w:r>
    </w:p>
    <w:p w14:paraId="060C60A9" w14:textId="77777777" w:rsidR="00275FA7" w:rsidRDefault="00000000">
      <w:pPr>
        <w:spacing w:line="276" w:lineRule="auto"/>
      </w:pPr>
      <w:r>
        <w:rPr>
          <w:rFonts w:ascii="Aptos" w:hAnsi="Aptos"/>
        </w:rPr>
        <w:t xml:space="preserve">MC </w:t>
      </w:r>
      <w:r>
        <w:rPr>
          <w:rFonts w:ascii="Aptos" w:hAnsi="Aptos"/>
        </w:rPr>
        <w:t>纹理、批量</w:t>
      </w:r>
      <w:r>
        <w:rPr>
          <w:rFonts w:ascii="Aptos" w:hAnsi="Aptos"/>
        </w:rPr>
        <w:t>/</w:t>
      </w:r>
      <w:r>
        <w:rPr>
          <w:rFonts w:ascii="Aptos" w:hAnsi="Aptos"/>
        </w:rPr>
        <w:t>拼图、</w:t>
      </w:r>
      <w:r>
        <w:rPr>
          <w:rFonts w:ascii="Aptos" w:hAnsi="Aptos"/>
        </w:rPr>
        <w:t xml:space="preserve">MC GUI </w:t>
      </w:r>
      <w:r>
        <w:rPr>
          <w:rFonts w:ascii="Aptos" w:hAnsi="Aptos"/>
        </w:rPr>
        <w:t>与本地模板改色统一由</w:t>
      </w:r>
      <w:r>
        <w:rPr>
          <w:rFonts w:ascii="Aptos" w:hAnsi="Aptos"/>
        </w:rPr>
        <w:t xml:space="preserve"> MinecraftTexture Expansion Pack V1 </w:t>
      </w:r>
      <w:r>
        <w:rPr>
          <w:rFonts w:ascii="Aptos" w:hAnsi="Aptos"/>
        </w:rPr>
        <w:t>提供。安装后请在设置</w:t>
      </w:r>
      <w:r>
        <w:rPr>
          <w:rFonts w:ascii="Aptos" w:hAnsi="Aptos"/>
        </w:rPr>
        <w:t xml:space="preserve"> → </w:t>
      </w:r>
      <w:r>
        <w:rPr>
          <w:rFonts w:ascii="Aptos" w:hAnsi="Aptos"/>
        </w:rPr>
        <w:t>拓展中确认</w:t>
      </w:r>
      <w:r>
        <w:rPr>
          <w:rFonts w:ascii="Aptos" w:hAnsi="Aptos"/>
        </w:rPr>
        <w:t>“</w:t>
      </w:r>
      <w:r>
        <w:rPr>
          <w:rFonts w:ascii="Aptos" w:hAnsi="Aptos"/>
        </w:rPr>
        <w:t>已启用</w:t>
      </w:r>
      <w:r>
        <w:rPr>
          <w:rFonts w:ascii="Aptos" w:hAnsi="Aptos"/>
        </w:rPr>
        <w:t>”</w:t>
      </w:r>
      <w:r>
        <w:rPr>
          <w:rFonts w:ascii="Aptos" w:hAnsi="Aptos"/>
        </w:rPr>
        <w:t>，对应工作模式才会在主界面展示。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5330"/>
        <w:gridCol w:w="1980"/>
      </w:tblGrid>
      <w:tr w:rsidR="00275FA7" w14:paraId="796A2B72" w14:textId="77777777">
        <w:trPr>
          <w:cantSplit/>
          <w:tblHeader/>
        </w:trPr>
        <w:tc>
          <w:tcPr>
            <w:tcW w:w="20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E4EED1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子模式</w:t>
            </w:r>
          </w:p>
        </w:tc>
        <w:tc>
          <w:tcPr>
            <w:tcW w:w="533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AA7CFA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功能</w:t>
            </w:r>
          </w:p>
        </w:tc>
        <w:tc>
          <w:tcPr>
            <w:tcW w:w="198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894D60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输出</w:t>
            </w:r>
          </w:p>
        </w:tc>
      </w:tr>
      <w:tr w:rsidR="00275FA7" w14:paraId="183CD250" w14:textId="77777777">
        <w:trPr>
          <w:cantSplit/>
        </w:trPr>
        <w:tc>
          <w:tcPr>
            <w:tcW w:w="2050" w:type="dxa"/>
            <w:shd w:val="clear" w:color="auto" w:fill="FFFFFF"/>
          </w:tcPr>
          <w:p w14:paraId="7911B0DE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MC </w:t>
            </w:r>
            <w:r>
              <w:rPr>
                <w:rFonts w:ascii="Aptos" w:hAnsi="Aptos"/>
                <w:b/>
                <w:sz w:val="18"/>
              </w:rPr>
              <w:t>纹理生成</w:t>
            </w:r>
          </w:p>
        </w:tc>
        <w:tc>
          <w:tcPr>
            <w:tcW w:w="5330" w:type="dxa"/>
            <w:shd w:val="clear" w:color="auto" w:fill="FFFFFF"/>
          </w:tcPr>
          <w:p w14:paraId="36BB299D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16×16</w:t>
            </w:r>
            <w:r>
              <w:rPr>
                <w:rFonts w:ascii="Aptos" w:hAnsi="Aptos"/>
                <w:sz w:val="18"/>
                <w:lang w:eastAsia="zh-CN"/>
              </w:rPr>
              <w:t>、</w:t>
            </w:r>
            <w:r>
              <w:rPr>
                <w:rFonts w:ascii="Aptos" w:hAnsi="Aptos"/>
                <w:sz w:val="18"/>
                <w:lang w:eastAsia="zh-CN"/>
              </w:rPr>
              <w:t>32×32</w:t>
            </w:r>
            <w:r>
              <w:rPr>
                <w:rFonts w:ascii="Aptos" w:hAnsi="Aptos"/>
                <w:sz w:val="18"/>
                <w:lang w:eastAsia="zh-CN"/>
              </w:rPr>
              <w:t>、</w:t>
            </w:r>
            <w:r>
              <w:rPr>
                <w:rFonts w:ascii="Aptos" w:hAnsi="Aptos"/>
                <w:sz w:val="18"/>
                <w:lang w:eastAsia="zh-CN"/>
              </w:rPr>
              <w:t>64×64</w:t>
            </w:r>
            <w:r>
              <w:rPr>
                <w:rFonts w:ascii="Aptos" w:hAnsi="Aptos"/>
                <w:sz w:val="18"/>
                <w:lang w:eastAsia="zh-CN"/>
              </w:rPr>
              <w:t>、</w:t>
            </w:r>
            <w:r>
              <w:rPr>
                <w:rFonts w:ascii="Aptos" w:hAnsi="Aptos"/>
                <w:sz w:val="18"/>
                <w:lang w:eastAsia="zh-CN"/>
              </w:rPr>
              <w:t xml:space="preserve">128×128 </w:t>
            </w:r>
            <w:r>
              <w:rPr>
                <w:rFonts w:ascii="Aptos" w:hAnsi="Aptos"/>
                <w:sz w:val="18"/>
                <w:lang w:eastAsia="zh-CN"/>
              </w:rPr>
              <w:t>像素输出；</w:t>
            </w:r>
            <w:r>
              <w:rPr>
                <w:rFonts w:ascii="Aptos" w:hAnsi="Aptos"/>
                <w:sz w:val="18"/>
                <w:lang w:eastAsia="zh-CN"/>
              </w:rPr>
              <w:t xml:space="preserve">MC </w:t>
            </w:r>
            <w:r>
              <w:rPr>
                <w:rFonts w:ascii="Aptos" w:hAnsi="Aptos"/>
                <w:sz w:val="18"/>
                <w:lang w:eastAsia="zh-CN"/>
              </w:rPr>
              <w:t>风格提示词与严格模式。</w:t>
            </w:r>
          </w:p>
        </w:tc>
        <w:tc>
          <w:tcPr>
            <w:tcW w:w="1980" w:type="dxa"/>
            <w:shd w:val="clear" w:color="auto" w:fill="FFFFFF"/>
          </w:tcPr>
          <w:p w14:paraId="45383457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8"/>
              </w:rPr>
              <w:t>标准</w:t>
            </w:r>
            <w:proofErr w:type="spellEnd"/>
            <w:r>
              <w:rPr>
                <w:rFonts w:ascii="Aptos" w:hAnsi="Aptos"/>
                <w:sz w:val="18"/>
              </w:rPr>
              <w:t xml:space="preserve"> PNG </w:t>
            </w:r>
            <w:proofErr w:type="spellStart"/>
            <w:r>
              <w:rPr>
                <w:rFonts w:ascii="Aptos" w:hAnsi="Aptos"/>
                <w:sz w:val="18"/>
              </w:rPr>
              <w:t>贴图</w:t>
            </w:r>
            <w:proofErr w:type="spellEnd"/>
          </w:p>
        </w:tc>
      </w:tr>
      <w:tr w:rsidR="00275FA7" w14:paraId="7691BD03" w14:textId="77777777">
        <w:trPr>
          <w:cantSplit/>
        </w:trPr>
        <w:tc>
          <w:tcPr>
            <w:tcW w:w="2050" w:type="dxa"/>
            <w:shd w:val="clear" w:color="auto" w:fill="F6F8FB"/>
          </w:tcPr>
          <w:p w14:paraId="705CFF55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动态长贴图</w:t>
            </w:r>
          </w:p>
        </w:tc>
        <w:tc>
          <w:tcPr>
            <w:tcW w:w="5330" w:type="dxa"/>
            <w:shd w:val="clear" w:color="auto" w:fill="F6F8FB"/>
          </w:tcPr>
          <w:p w14:paraId="3ABC4987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 xml:space="preserve">Frames </w:t>
            </w:r>
            <w:r>
              <w:rPr>
                <w:rFonts w:ascii="Aptos" w:hAnsi="Aptos"/>
                <w:sz w:val="18"/>
                <w:lang w:eastAsia="zh-CN"/>
              </w:rPr>
              <w:t>控制帧数，单帧为</w:t>
            </w:r>
            <w:r>
              <w:rPr>
                <w:rFonts w:ascii="Aptos" w:hAnsi="Aptos"/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  <w:lang w:eastAsia="zh-CN"/>
              </w:rPr>
              <w:t>x×x</w:t>
            </w:r>
            <w:proofErr w:type="spellEnd"/>
            <w:r>
              <w:rPr>
                <w:rFonts w:ascii="Aptos" w:hAnsi="Aptos"/>
                <w:sz w:val="18"/>
                <w:lang w:eastAsia="zh-CN"/>
              </w:rPr>
              <w:t>，最终高度为</w:t>
            </w:r>
            <w:r>
              <w:rPr>
                <w:rFonts w:ascii="Aptos" w:hAnsi="Aptos"/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  <w:lang w:eastAsia="zh-CN"/>
              </w:rPr>
              <w:t>x×Frames</w:t>
            </w:r>
            <w:proofErr w:type="spellEnd"/>
            <w:r>
              <w:rPr>
                <w:rFonts w:ascii="Aptos" w:hAnsi="Aptos"/>
                <w:sz w:val="18"/>
                <w:lang w:eastAsia="zh-CN"/>
              </w:rPr>
              <w:t>；可预览前</w:t>
            </w:r>
            <w:r>
              <w:rPr>
                <w:rFonts w:ascii="Aptos" w:hAnsi="Aptos"/>
                <w:sz w:val="18"/>
                <w:lang w:eastAsia="zh-CN"/>
              </w:rPr>
              <w:t xml:space="preserve"> 10 </w:t>
            </w:r>
            <w:r>
              <w:rPr>
                <w:rFonts w:ascii="Aptos" w:hAnsi="Aptos"/>
                <w:sz w:val="18"/>
                <w:lang w:eastAsia="zh-CN"/>
              </w:rPr>
              <w:t>帧。</w:t>
            </w:r>
          </w:p>
        </w:tc>
        <w:tc>
          <w:tcPr>
            <w:tcW w:w="1980" w:type="dxa"/>
            <w:shd w:val="clear" w:color="auto" w:fill="F6F8FB"/>
          </w:tcPr>
          <w:p w14:paraId="645D9E60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8"/>
              </w:rPr>
              <w:t>纵向帧序列</w:t>
            </w:r>
            <w:proofErr w:type="spellEnd"/>
            <w:r>
              <w:rPr>
                <w:rFonts w:ascii="Aptos" w:hAnsi="Aptos"/>
                <w:sz w:val="18"/>
              </w:rPr>
              <w:t xml:space="preserve"> PNG</w:t>
            </w:r>
          </w:p>
        </w:tc>
      </w:tr>
      <w:tr w:rsidR="00275FA7" w14:paraId="64DF7B82" w14:textId="77777777">
        <w:trPr>
          <w:cantSplit/>
        </w:trPr>
        <w:tc>
          <w:tcPr>
            <w:tcW w:w="2050" w:type="dxa"/>
            <w:shd w:val="clear" w:color="auto" w:fill="FFFFFF"/>
          </w:tcPr>
          <w:p w14:paraId="500D0AC2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批量</w:t>
            </w:r>
            <w:r>
              <w:rPr>
                <w:rFonts w:ascii="Aptos" w:hAnsi="Aptos"/>
                <w:b/>
                <w:sz w:val="18"/>
              </w:rPr>
              <w:t xml:space="preserve"> / 5×5 </w:t>
            </w:r>
            <w:r>
              <w:rPr>
                <w:rFonts w:ascii="Aptos" w:hAnsi="Aptos"/>
                <w:b/>
                <w:sz w:val="18"/>
              </w:rPr>
              <w:t>拼图</w:t>
            </w:r>
          </w:p>
        </w:tc>
        <w:tc>
          <w:tcPr>
            <w:tcW w:w="5330" w:type="dxa"/>
            <w:shd w:val="clear" w:color="auto" w:fill="FFFFFF"/>
          </w:tcPr>
          <w:p w14:paraId="1F629942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一次</w:t>
            </w:r>
            <w:r>
              <w:rPr>
                <w:rFonts w:ascii="Aptos" w:hAnsi="Aptos"/>
                <w:sz w:val="18"/>
                <w:lang w:eastAsia="zh-CN"/>
              </w:rPr>
              <w:t xml:space="preserve"> API </w:t>
            </w:r>
            <w:r>
              <w:rPr>
                <w:rFonts w:ascii="Aptos" w:hAnsi="Aptos"/>
                <w:sz w:val="18"/>
                <w:lang w:eastAsia="zh-CN"/>
              </w:rPr>
              <w:t>请求直出一张完整贴图板，可导入</w:t>
            </w:r>
            <w:r>
              <w:rPr>
                <w:rFonts w:ascii="Aptos" w:hAnsi="Aptos"/>
                <w:sz w:val="18"/>
                <w:lang w:eastAsia="zh-CN"/>
              </w:rPr>
              <w:t xml:space="preserve"> 1 - 25 </w:t>
            </w:r>
            <w:r>
              <w:rPr>
                <w:rFonts w:ascii="Aptos" w:hAnsi="Aptos"/>
                <w:sz w:val="18"/>
                <w:lang w:eastAsia="zh-CN"/>
              </w:rPr>
              <w:t>条描述。</w:t>
            </w:r>
          </w:p>
        </w:tc>
        <w:tc>
          <w:tcPr>
            <w:tcW w:w="1980" w:type="dxa"/>
            <w:shd w:val="clear" w:color="auto" w:fill="FFFFFF"/>
          </w:tcPr>
          <w:p w14:paraId="249E3838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8"/>
              </w:rPr>
              <w:t>总览</w:t>
            </w:r>
            <w:proofErr w:type="spellEnd"/>
            <w:r>
              <w:rPr>
                <w:rFonts w:ascii="Aptos" w:hAnsi="Aptos"/>
                <w:sz w:val="18"/>
              </w:rPr>
              <w:t xml:space="preserve"> PNG </w:t>
            </w:r>
            <w:proofErr w:type="spellStart"/>
            <w:r>
              <w:rPr>
                <w:rFonts w:ascii="Aptos" w:hAnsi="Aptos"/>
                <w:sz w:val="18"/>
              </w:rPr>
              <w:t>与切片</w:t>
            </w:r>
            <w:proofErr w:type="spellEnd"/>
          </w:p>
        </w:tc>
      </w:tr>
      <w:tr w:rsidR="00275FA7" w14:paraId="7E023493" w14:textId="77777777">
        <w:trPr>
          <w:cantSplit/>
        </w:trPr>
        <w:tc>
          <w:tcPr>
            <w:tcW w:w="2050" w:type="dxa"/>
            <w:shd w:val="clear" w:color="auto" w:fill="F6F8FB"/>
          </w:tcPr>
          <w:p w14:paraId="6C9208C9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MC GUI</w:t>
            </w:r>
          </w:p>
        </w:tc>
        <w:tc>
          <w:tcPr>
            <w:tcW w:w="5330" w:type="dxa"/>
            <w:shd w:val="clear" w:color="auto" w:fill="F6F8FB"/>
          </w:tcPr>
          <w:p w14:paraId="3967E9B3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背包、熔炉、工作台、机器界面等结构化预制模板。</w:t>
            </w:r>
          </w:p>
        </w:tc>
        <w:tc>
          <w:tcPr>
            <w:tcW w:w="1980" w:type="dxa"/>
            <w:shd w:val="clear" w:color="auto" w:fill="F6F8FB"/>
          </w:tcPr>
          <w:p w14:paraId="627D5A68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256×256 / 512×512 PNG</w:t>
            </w:r>
          </w:p>
        </w:tc>
      </w:tr>
      <w:tr w:rsidR="00275FA7" w14:paraId="4233FCC1" w14:textId="77777777">
        <w:trPr>
          <w:cantSplit/>
        </w:trPr>
        <w:tc>
          <w:tcPr>
            <w:tcW w:w="2050" w:type="dxa"/>
            <w:shd w:val="clear" w:color="auto" w:fill="FFFFFF"/>
          </w:tcPr>
          <w:p w14:paraId="35A7E1B7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本地模板改色</w:t>
            </w:r>
          </w:p>
        </w:tc>
        <w:tc>
          <w:tcPr>
            <w:tcW w:w="5330" w:type="dxa"/>
            <w:shd w:val="clear" w:color="auto" w:fill="FFFFFF"/>
          </w:tcPr>
          <w:p w14:paraId="048AFC2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在本机原版贴图上调整色相、光泽、矿石寄生密度与寄生石种。</w:t>
            </w:r>
          </w:p>
        </w:tc>
        <w:tc>
          <w:tcPr>
            <w:tcW w:w="1980" w:type="dxa"/>
            <w:shd w:val="clear" w:color="auto" w:fill="FFFFFF"/>
          </w:tcPr>
          <w:p w14:paraId="62F73EE0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8"/>
              </w:rPr>
              <w:t>PNG</w:t>
            </w:r>
            <w:r>
              <w:rPr>
                <w:rFonts w:ascii="Aptos" w:hAnsi="Aptos"/>
                <w:sz w:val="18"/>
              </w:rPr>
              <w:t>，不调用</w:t>
            </w:r>
            <w:proofErr w:type="spellEnd"/>
            <w:r>
              <w:rPr>
                <w:rFonts w:ascii="Aptos" w:hAnsi="Aptos"/>
                <w:sz w:val="18"/>
              </w:rPr>
              <w:t xml:space="preserve"> API</w:t>
            </w:r>
          </w:p>
        </w:tc>
      </w:tr>
    </w:tbl>
    <w:p w14:paraId="5F7448BC" w14:textId="77777777" w:rsidR="00275FA7" w:rsidRDefault="00275FA7">
      <w:pPr>
        <w:spacing w:after="40"/>
      </w:pPr>
    </w:p>
    <w:p w14:paraId="0B173F39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4.3 MC </w:t>
      </w:r>
      <w:r>
        <w:rPr>
          <w:rFonts w:ascii="Aptos" w:eastAsia="微软雅黑" w:hAnsi="Aptos"/>
        </w:rPr>
        <w:t>原版风格严格模式</w:t>
      </w:r>
    </w:p>
    <w:p w14:paraId="15E128E7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启用严格模式后，</w:t>
      </w:r>
      <w:r>
        <w:rPr>
          <w:rFonts w:ascii="Aptos" w:hAnsi="Aptos"/>
          <w:sz w:val="20"/>
          <w:lang w:eastAsia="zh-CN"/>
        </w:rPr>
        <w:t xml:space="preserve">16×16 </w:t>
      </w:r>
      <w:r>
        <w:rPr>
          <w:rFonts w:ascii="Aptos" w:hAnsi="Aptos"/>
          <w:sz w:val="20"/>
          <w:lang w:eastAsia="zh-CN"/>
        </w:rPr>
        <w:t>贴图最多</w:t>
      </w:r>
      <w:r>
        <w:rPr>
          <w:rFonts w:ascii="Aptos" w:hAnsi="Aptos"/>
          <w:sz w:val="20"/>
          <w:lang w:eastAsia="zh-CN"/>
        </w:rPr>
        <w:t xml:space="preserve"> 16 </w:t>
      </w:r>
      <w:r>
        <w:rPr>
          <w:rFonts w:ascii="Aptos" w:hAnsi="Aptos"/>
          <w:sz w:val="20"/>
          <w:lang w:eastAsia="zh-CN"/>
        </w:rPr>
        <w:t>色，</w:t>
      </w:r>
      <w:r>
        <w:rPr>
          <w:rFonts w:ascii="Aptos" w:hAnsi="Aptos"/>
          <w:sz w:val="20"/>
          <w:lang w:eastAsia="zh-CN"/>
        </w:rPr>
        <w:t xml:space="preserve">32×32 </w:t>
      </w:r>
      <w:r>
        <w:rPr>
          <w:rFonts w:ascii="Aptos" w:hAnsi="Aptos"/>
          <w:sz w:val="20"/>
          <w:lang w:eastAsia="zh-CN"/>
        </w:rPr>
        <w:t>最多</w:t>
      </w:r>
      <w:r>
        <w:rPr>
          <w:rFonts w:ascii="Aptos" w:hAnsi="Aptos"/>
          <w:sz w:val="20"/>
          <w:lang w:eastAsia="zh-CN"/>
        </w:rPr>
        <w:t xml:space="preserve"> 32 </w:t>
      </w:r>
      <w:r>
        <w:rPr>
          <w:rFonts w:ascii="Aptos" w:hAnsi="Aptos"/>
          <w:sz w:val="20"/>
          <w:lang w:eastAsia="zh-CN"/>
        </w:rPr>
        <w:t>色，</w:t>
      </w:r>
      <w:r>
        <w:rPr>
          <w:rFonts w:ascii="Aptos" w:hAnsi="Aptos"/>
          <w:sz w:val="20"/>
          <w:lang w:eastAsia="zh-CN"/>
        </w:rPr>
        <w:t xml:space="preserve">64×64 </w:t>
      </w:r>
      <w:r>
        <w:rPr>
          <w:rFonts w:ascii="Aptos" w:hAnsi="Aptos"/>
          <w:sz w:val="20"/>
          <w:lang w:eastAsia="zh-CN"/>
        </w:rPr>
        <w:t>最多</w:t>
      </w:r>
      <w:r>
        <w:rPr>
          <w:rFonts w:ascii="Aptos" w:hAnsi="Aptos"/>
          <w:sz w:val="20"/>
          <w:lang w:eastAsia="zh-CN"/>
        </w:rPr>
        <w:t xml:space="preserve"> 64 </w:t>
      </w:r>
      <w:r>
        <w:rPr>
          <w:rFonts w:ascii="Aptos" w:hAnsi="Aptos"/>
          <w:sz w:val="20"/>
          <w:lang w:eastAsia="zh-CN"/>
        </w:rPr>
        <w:t>色，</w:t>
      </w:r>
      <w:r>
        <w:rPr>
          <w:rFonts w:ascii="Aptos" w:hAnsi="Aptos"/>
          <w:sz w:val="20"/>
          <w:lang w:eastAsia="zh-CN"/>
        </w:rPr>
        <w:t xml:space="preserve">128×128 </w:t>
      </w:r>
      <w:r>
        <w:rPr>
          <w:rFonts w:ascii="Aptos" w:hAnsi="Aptos"/>
          <w:sz w:val="20"/>
          <w:lang w:eastAsia="zh-CN"/>
        </w:rPr>
        <w:t>最多</w:t>
      </w:r>
      <w:r>
        <w:rPr>
          <w:rFonts w:ascii="Aptos" w:hAnsi="Aptos"/>
          <w:sz w:val="20"/>
          <w:lang w:eastAsia="zh-CN"/>
        </w:rPr>
        <w:t xml:space="preserve"> 128 </w:t>
      </w:r>
      <w:r>
        <w:rPr>
          <w:rFonts w:ascii="Aptos" w:hAnsi="Aptos"/>
          <w:sz w:val="20"/>
          <w:lang w:eastAsia="zh-CN"/>
        </w:rPr>
        <w:t>色。</w:t>
      </w:r>
    </w:p>
    <w:p w14:paraId="79EAEC6C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可使用内置原版调色板或从用户导入的</w:t>
      </w:r>
      <w:r>
        <w:rPr>
          <w:rFonts w:ascii="Aptos" w:hAnsi="Aptos"/>
          <w:sz w:val="20"/>
          <w:lang w:eastAsia="zh-CN"/>
        </w:rPr>
        <w:t xml:space="preserve"> ZIP/</w:t>
      </w:r>
      <w:r>
        <w:rPr>
          <w:rFonts w:ascii="Aptos" w:hAnsi="Aptos"/>
          <w:sz w:val="20"/>
          <w:lang w:eastAsia="zh-CN"/>
        </w:rPr>
        <w:t>文件夹风格包提取调色板。</w:t>
      </w:r>
    </w:p>
    <w:p w14:paraId="447CE884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生成后程序会量化颜色并输出严格校验结果，用于发现超出颜色数或调色板范围的像素。</w:t>
      </w:r>
    </w:p>
    <w:p w14:paraId="06F0DE68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严格模式用于提高资源包风格一致性，但不会改变上游模型本身的可控能力；复杂纹理可能需要反复调整提示词。</w:t>
      </w:r>
    </w:p>
    <w:p w14:paraId="6190F613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lastRenderedPageBreak/>
        <w:t xml:space="preserve">4.4 5×5 </w:t>
      </w:r>
      <w:proofErr w:type="spellStart"/>
      <w:r>
        <w:rPr>
          <w:rFonts w:ascii="Aptos" w:eastAsia="微软雅黑" w:hAnsi="Aptos"/>
        </w:rPr>
        <w:t>拼图与自动切片</w:t>
      </w:r>
      <w:proofErr w:type="spellEnd"/>
    </w:p>
    <w:p w14:paraId="113D1CE2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拼图生成固定采用单次</w:t>
      </w:r>
      <w:r>
        <w:rPr>
          <w:rFonts w:ascii="Aptos" w:hAnsi="Aptos"/>
          <w:sz w:val="20"/>
          <w:lang w:eastAsia="zh-CN"/>
        </w:rPr>
        <w:t xml:space="preserve"> API </w:t>
      </w:r>
      <w:r>
        <w:rPr>
          <w:rFonts w:ascii="Aptos" w:hAnsi="Aptos"/>
          <w:sz w:val="20"/>
          <w:lang w:eastAsia="zh-CN"/>
        </w:rPr>
        <w:t>请求直出一张</w:t>
      </w:r>
      <w:r>
        <w:rPr>
          <w:rFonts w:ascii="Aptos" w:hAnsi="Aptos"/>
          <w:sz w:val="20"/>
          <w:lang w:eastAsia="zh-CN"/>
        </w:rPr>
        <w:t xml:space="preserve"> 5×5 </w:t>
      </w:r>
      <w:r>
        <w:rPr>
          <w:rFonts w:ascii="Aptos" w:hAnsi="Aptos"/>
          <w:sz w:val="20"/>
          <w:lang w:eastAsia="zh-CN"/>
        </w:rPr>
        <w:t>大图，不会逐张调用</w:t>
      </w:r>
      <w:r>
        <w:rPr>
          <w:rFonts w:ascii="Aptos" w:hAnsi="Aptos"/>
          <w:sz w:val="20"/>
          <w:lang w:eastAsia="zh-CN"/>
        </w:rPr>
        <w:t xml:space="preserve"> 25 </w:t>
      </w:r>
      <w:r>
        <w:rPr>
          <w:rFonts w:ascii="Aptos" w:hAnsi="Aptos"/>
          <w:sz w:val="20"/>
          <w:lang w:eastAsia="zh-CN"/>
        </w:rPr>
        <w:t>次</w:t>
      </w:r>
      <w:r>
        <w:rPr>
          <w:rFonts w:ascii="Aptos" w:hAnsi="Aptos"/>
          <w:sz w:val="20"/>
          <w:lang w:eastAsia="zh-CN"/>
        </w:rPr>
        <w:t xml:space="preserve"> API</w:t>
      </w:r>
      <w:r>
        <w:rPr>
          <w:rFonts w:ascii="Aptos" w:hAnsi="Aptos"/>
          <w:sz w:val="20"/>
          <w:lang w:eastAsia="zh-CN"/>
        </w:rPr>
        <w:t>，从而控制</w:t>
      </w:r>
      <w:r>
        <w:rPr>
          <w:rFonts w:ascii="Aptos" w:hAnsi="Aptos"/>
          <w:sz w:val="20"/>
          <w:lang w:eastAsia="zh-CN"/>
        </w:rPr>
        <w:t xml:space="preserve"> Token</w:t>
      </w:r>
      <w:r>
        <w:rPr>
          <w:rFonts w:ascii="Aptos" w:hAnsi="Aptos"/>
          <w:sz w:val="20"/>
          <w:lang w:eastAsia="zh-CN"/>
        </w:rPr>
        <w:t>、费用和等待时间。</w:t>
      </w:r>
    </w:p>
    <w:p w14:paraId="7089C5BE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启用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生成后自动切片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后，软件会保留总览图，并将独立</w:t>
      </w:r>
      <w:r>
        <w:rPr>
          <w:rFonts w:ascii="Aptos" w:hAnsi="Aptos"/>
          <w:sz w:val="20"/>
          <w:lang w:eastAsia="zh-CN"/>
        </w:rPr>
        <w:t xml:space="preserve"> PNG </w:t>
      </w:r>
      <w:r>
        <w:rPr>
          <w:rFonts w:ascii="Aptos" w:hAnsi="Aptos"/>
          <w:sz w:val="20"/>
          <w:lang w:eastAsia="zh-CN"/>
        </w:rPr>
        <w:t>保存到</w:t>
      </w:r>
      <w:r>
        <w:rPr>
          <w:rFonts w:ascii="Aptos" w:hAnsi="Aptos"/>
          <w:sz w:val="20"/>
          <w:lang w:eastAsia="zh-CN"/>
        </w:rPr>
        <w:t xml:space="preserve"> `&lt;</w:t>
      </w:r>
      <w:r>
        <w:rPr>
          <w:rFonts w:ascii="Aptos" w:hAnsi="Aptos"/>
          <w:sz w:val="20"/>
          <w:lang w:eastAsia="zh-CN"/>
        </w:rPr>
        <w:t>输出</w:t>
      </w:r>
      <w:proofErr w:type="gramStart"/>
      <w:r>
        <w:rPr>
          <w:rFonts w:ascii="Aptos" w:hAnsi="Aptos"/>
          <w:sz w:val="20"/>
          <w:lang w:eastAsia="zh-CN"/>
        </w:rPr>
        <w:t>目录</w:t>
      </w:r>
      <w:r>
        <w:rPr>
          <w:rFonts w:ascii="Aptos" w:hAnsi="Aptos"/>
          <w:sz w:val="20"/>
          <w:lang w:eastAsia="zh-CN"/>
        </w:rPr>
        <w:t>&gt;</w:t>
      </w:r>
      <w:proofErr w:type="gramEnd"/>
      <w:r>
        <w:rPr>
          <w:rFonts w:ascii="Aptos" w:hAnsi="Aptos"/>
          <w:sz w:val="20"/>
          <w:lang w:eastAsia="zh-CN"/>
        </w:rPr>
        <w:t>/slices/&lt;</w:t>
      </w:r>
      <w:r>
        <w:rPr>
          <w:rFonts w:ascii="Aptos" w:hAnsi="Aptos"/>
          <w:sz w:val="20"/>
          <w:lang w:eastAsia="zh-CN"/>
        </w:rPr>
        <w:t>贴图板名称</w:t>
      </w:r>
      <w:r>
        <w:rPr>
          <w:rFonts w:ascii="Aptos" w:hAnsi="Aptos"/>
          <w:sz w:val="20"/>
          <w:lang w:eastAsia="zh-CN"/>
        </w:rPr>
        <w:t>&gt;/`</w:t>
      </w:r>
      <w:r>
        <w:rPr>
          <w:rFonts w:ascii="Aptos" w:hAnsi="Aptos"/>
          <w:sz w:val="20"/>
          <w:lang w:eastAsia="zh-CN"/>
        </w:rPr>
        <w:t>。</w:t>
      </w:r>
    </w:p>
    <w:p w14:paraId="7073FA57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 xml:space="preserve">MC </w:t>
      </w:r>
      <w:r>
        <w:rPr>
          <w:rFonts w:ascii="Aptos" w:hAnsi="Aptos"/>
          <w:sz w:val="20"/>
          <w:lang w:eastAsia="zh-CN"/>
        </w:rPr>
        <w:t>贴图可按最近邻方式规范化，并在需要时去除边缘连通的浅色背景，以便后续导入资源包。</w:t>
      </w:r>
    </w:p>
    <w:p w14:paraId="2C57C03C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4.5 </w:t>
      </w:r>
      <w:proofErr w:type="spellStart"/>
      <w:r>
        <w:rPr>
          <w:rFonts w:ascii="Aptos" w:eastAsia="微软雅黑" w:hAnsi="Aptos"/>
        </w:rPr>
        <w:t>本地模板改色（不调用</w:t>
      </w:r>
      <w:proofErr w:type="spellEnd"/>
      <w:r>
        <w:rPr>
          <w:rFonts w:ascii="Aptos" w:eastAsia="微软雅黑" w:hAnsi="Aptos"/>
        </w:rPr>
        <w:t xml:space="preserve"> API</w:t>
      </w:r>
      <w:r>
        <w:rPr>
          <w:rFonts w:ascii="Aptos" w:eastAsia="微软雅黑" w:hAnsi="Aptos"/>
        </w:rPr>
        <w:t>）</w:t>
      </w:r>
    </w:p>
    <w:p w14:paraId="3D76958A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</w:rPr>
        <w:t>先导入您本机</w:t>
      </w:r>
      <w:r>
        <w:rPr>
          <w:rFonts w:ascii="Aptos" w:hAnsi="Aptos"/>
          <w:sz w:val="20"/>
        </w:rPr>
        <w:t xml:space="preserve"> Minecraft/PCL </w:t>
      </w:r>
      <w:r>
        <w:rPr>
          <w:rFonts w:ascii="Aptos" w:hAnsi="Aptos"/>
          <w:sz w:val="20"/>
        </w:rPr>
        <w:t>的</w:t>
      </w:r>
      <w:r>
        <w:rPr>
          <w:rFonts w:ascii="Aptos" w:hAnsi="Aptos"/>
          <w:sz w:val="20"/>
        </w:rPr>
        <w:t xml:space="preserve"> `textures/item` </w:t>
      </w:r>
      <w:r>
        <w:rPr>
          <w:rFonts w:ascii="Aptos" w:hAnsi="Aptos"/>
          <w:sz w:val="20"/>
        </w:rPr>
        <w:t>与</w:t>
      </w:r>
      <w:r>
        <w:rPr>
          <w:rFonts w:ascii="Aptos" w:hAnsi="Aptos"/>
          <w:sz w:val="20"/>
        </w:rPr>
        <w:t xml:space="preserve"> `textures/block` </w:t>
      </w:r>
      <w:r>
        <w:rPr>
          <w:rFonts w:ascii="Aptos" w:hAnsi="Aptos"/>
          <w:sz w:val="20"/>
        </w:rPr>
        <w:t>目录。导入后，贴图库会复制到本地拓展数据目录，后续不依赖原始游戏路径。</w:t>
      </w:r>
    </w:p>
    <w:p w14:paraId="09539D83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选择模板后，可调整色相、光泽和颜色选区。矿石类模板可调寄生密度，并在石头、深板岩、下界岩、末地石等寄生石种之间切换。</w:t>
      </w:r>
    </w:p>
    <w:p w14:paraId="67CE5DEA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本地改色只处理本地</w:t>
      </w:r>
      <w:r>
        <w:rPr>
          <w:rFonts w:ascii="Aptos" w:hAnsi="Aptos"/>
          <w:sz w:val="20"/>
          <w:lang w:eastAsia="zh-CN"/>
        </w:rPr>
        <w:t xml:space="preserve"> PNG</w:t>
      </w:r>
      <w:r>
        <w:rPr>
          <w:rFonts w:ascii="Aptos" w:hAnsi="Aptos"/>
          <w:sz w:val="20"/>
          <w:lang w:eastAsia="zh-CN"/>
        </w:rPr>
        <w:t>，不调用模型</w:t>
      </w:r>
      <w:r>
        <w:rPr>
          <w:rFonts w:ascii="Aptos" w:hAnsi="Aptos"/>
          <w:sz w:val="20"/>
          <w:lang w:eastAsia="zh-CN"/>
        </w:rPr>
        <w:t xml:space="preserve"> API</w:t>
      </w:r>
      <w:r>
        <w:rPr>
          <w:rFonts w:ascii="Aptos" w:hAnsi="Aptos"/>
          <w:sz w:val="20"/>
          <w:lang w:eastAsia="zh-CN"/>
        </w:rPr>
        <w:t>、不消耗</w:t>
      </w:r>
      <w:r>
        <w:rPr>
          <w:rFonts w:ascii="Aptos" w:hAnsi="Aptos"/>
          <w:sz w:val="20"/>
          <w:lang w:eastAsia="zh-CN"/>
        </w:rPr>
        <w:t xml:space="preserve"> Token</w:t>
      </w:r>
      <w:r>
        <w:rPr>
          <w:rFonts w:ascii="Aptos" w:hAnsi="Aptos"/>
          <w:sz w:val="20"/>
          <w:lang w:eastAsia="zh-CN"/>
        </w:rPr>
        <w:t>；结果仍会保存到缓存和历史中。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75FA7" w14:paraId="59712170" w14:textId="77777777">
        <w:tc>
          <w:tcPr>
            <w:tcW w:w="93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F5C41A" w14:textId="77777777" w:rsidR="00275FA7" w:rsidRDefault="00000000">
            <w:pPr>
              <w:spacing w:after="0" w:line="276" w:lineRule="auto"/>
            </w:pPr>
            <w:proofErr w:type="gramStart"/>
            <w:r>
              <w:rPr>
                <w:rFonts w:ascii="Aptos" w:hAnsi="Aptos"/>
                <w:b/>
                <w:color w:val="183B63"/>
                <w:sz w:val="20"/>
                <w:lang w:eastAsia="zh-CN"/>
              </w:rPr>
              <w:t>贴图库说明</w:t>
            </w:r>
            <w:r>
              <w:rPr>
                <w:rFonts w:ascii="Aptos" w:hAnsi="Aptos"/>
                <w:b/>
                <w:color w:val="183B63"/>
                <w:sz w:val="20"/>
                <w:lang w:eastAsia="zh-CN"/>
              </w:rPr>
              <w:t xml:space="preserve">  </w:t>
            </w:r>
            <w:r>
              <w:rPr>
                <w:rFonts w:ascii="Aptos" w:hAnsi="Aptos"/>
                <w:sz w:val="20"/>
                <w:lang w:eastAsia="zh-CN"/>
              </w:rPr>
              <w:t>为避免公开再分发</w:t>
            </w:r>
            <w:proofErr w:type="gramEnd"/>
            <w:r>
              <w:rPr>
                <w:rFonts w:ascii="Aptos" w:hAnsi="Aptos"/>
                <w:sz w:val="20"/>
                <w:lang w:eastAsia="zh-CN"/>
              </w:rPr>
              <w:t xml:space="preserve"> Minecraft </w:t>
            </w:r>
            <w:r>
              <w:rPr>
                <w:rFonts w:ascii="Aptos" w:hAnsi="Aptos"/>
                <w:sz w:val="20"/>
                <w:lang w:eastAsia="zh-CN"/>
              </w:rPr>
              <w:t>原版资产，原版</w:t>
            </w:r>
            <w:r>
              <w:rPr>
                <w:rFonts w:ascii="Aptos" w:hAnsi="Aptos"/>
                <w:sz w:val="20"/>
                <w:lang w:eastAsia="zh-CN"/>
              </w:rPr>
              <w:t xml:space="preserve"> PNG </w:t>
            </w:r>
            <w:r>
              <w:rPr>
                <w:rFonts w:ascii="Aptos" w:hAnsi="Aptos"/>
                <w:sz w:val="20"/>
                <w:lang w:eastAsia="zh-CN"/>
              </w:rPr>
              <w:t>不随公开拓展</w:t>
            </w:r>
            <w:r>
              <w:rPr>
                <w:rFonts w:ascii="Aptos" w:hAnsi="Aptos"/>
                <w:sz w:val="20"/>
                <w:lang w:eastAsia="zh-CN"/>
              </w:rPr>
              <w:t xml:space="preserve"> ZIP </w:t>
            </w:r>
            <w:r>
              <w:rPr>
                <w:rFonts w:ascii="Aptos" w:hAnsi="Aptos"/>
                <w:sz w:val="20"/>
                <w:lang w:eastAsia="zh-CN"/>
              </w:rPr>
              <w:t>或安装包提供。</w:t>
            </w:r>
            <w:proofErr w:type="spellStart"/>
            <w:r>
              <w:rPr>
                <w:rFonts w:ascii="Aptos" w:hAnsi="Aptos"/>
                <w:sz w:val="20"/>
              </w:rPr>
              <w:t>请从您自己的本地</w:t>
            </w:r>
            <w:proofErr w:type="spellEnd"/>
            <w:r>
              <w:rPr>
                <w:rFonts w:ascii="Aptos" w:hAnsi="Aptos"/>
                <w:sz w:val="20"/>
              </w:rPr>
              <w:t xml:space="preserve"> Minecraft </w:t>
            </w:r>
            <w:proofErr w:type="spellStart"/>
            <w:r>
              <w:rPr>
                <w:rFonts w:ascii="Aptos" w:hAnsi="Aptos"/>
                <w:sz w:val="20"/>
              </w:rPr>
              <w:t>安装中导入；扩展更新时应保留已导入的</w:t>
            </w:r>
            <w:proofErr w:type="spellEnd"/>
            <w:r>
              <w:rPr>
                <w:rFonts w:ascii="Aptos" w:hAnsi="Aptos"/>
                <w:sz w:val="20"/>
              </w:rPr>
              <w:t xml:space="preserve"> textures </w:t>
            </w:r>
            <w:r>
              <w:rPr>
                <w:rFonts w:ascii="Aptos" w:hAnsi="Aptos"/>
                <w:sz w:val="20"/>
              </w:rPr>
              <w:t>文件夹。</w:t>
            </w:r>
          </w:p>
        </w:tc>
      </w:tr>
    </w:tbl>
    <w:p w14:paraId="641CB99A" w14:textId="77777777" w:rsidR="00275FA7" w:rsidRDefault="00275FA7">
      <w:pPr>
        <w:spacing w:after="20"/>
      </w:pPr>
    </w:p>
    <w:p w14:paraId="3D0922B6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>4.6 Business Promotion Expansion Pack V1</w:t>
      </w:r>
    </w:p>
    <w:p w14:paraId="22856AD3" w14:textId="77777777" w:rsidR="00275FA7" w:rsidRDefault="00000000">
      <w:pPr>
        <w:spacing w:line="276" w:lineRule="auto"/>
      </w:pPr>
      <w:r>
        <w:rPr>
          <w:rFonts w:ascii="Aptos" w:hAnsi="Aptos"/>
        </w:rPr>
        <w:t>海报和创意需求单属于</w:t>
      </w:r>
      <w:r>
        <w:rPr>
          <w:rFonts w:ascii="Aptos" w:hAnsi="Aptos"/>
        </w:rPr>
        <w:t xml:space="preserve"> Business Promotion Expansion Pack V1</w:t>
      </w:r>
      <w:r>
        <w:rPr>
          <w:rFonts w:ascii="Aptos" w:hAnsi="Aptos"/>
        </w:rPr>
        <w:t>。安装并启用后，主界面会出现对应工作模式，提供适用于宣传图、项目需求单和商业表达的策略模板。</w:t>
      </w:r>
    </w:p>
    <w:p w14:paraId="735FD7CC" w14:textId="77777777" w:rsidR="00275FA7" w:rsidRDefault="00000000">
      <w:r>
        <w:br w:type="page"/>
      </w:r>
    </w:p>
    <w:p w14:paraId="3EE6A153" w14:textId="77777777" w:rsidR="00275FA7" w:rsidRDefault="00000000">
      <w:pPr>
        <w:pStyle w:val="1"/>
        <w:spacing w:before="320" w:after="160"/>
      </w:pPr>
      <w:r>
        <w:rPr>
          <w:rFonts w:ascii="Aptos" w:eastAsia="微软雅黑" w:hAnsi="Aptos"/>
          <w:sz w:val="32"/>
        </w:rPr>
        <w:lastRenderedPageBreak/>
        <w:t xml:space="preserve">5. </w:t>
      </w:r>
      <w:r>
        <w:rPr>
          <w:rFonts w:ascii="Aptos" w:eastAsia="微软雅黑" w:hAnsi="Aptos"/>
          <w:sz w:val="32"/>
        </w:rPr>
        <w:t>设置中心</w:t>
      </w:r>
    </w:p>
    <w:p w14:paraId="30C7BC81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>点击右上角齿轮进入设置。设置窗口采用独立标签页和可横向滑动的导航，不改变正在编辑的主界面内容；打开设置时，主窗口会以低饱和毛玻璃覆盖保留当前上下文。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880"/>
        <w:gridCol w:w="2680"/>
      </w:tblGrid>
      <w:tr w:rsidR="00275FA7" w14:paraId="634B0E46" w14:textId="77777777">
        <w:trPr>
          <w:cantSplit/>
          <w:tblHeader/>
        </w:trPr>
        <w:tc>
          <w:tcPr>
            <w:tcW w:w="18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997620C" w14:textId="77777777" w:rsidR="00275FA7" w:rsidRDefault="00000000">
            <w:pPr>
              <w:spacing w:after="0" w:line="252" w:lineRule="auto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标签页</w:t>
            </w:r>
            <w:proofErr w:type="spellEnd"/>
          </w:p>
        </w:tc>
        <w:tc>
          <w:tcPr>
            <w:tcW w:w="488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F99679C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可配置内容</w:t>
            </w:r>
          </w:p>
        </w:tc>
        <w:tc>
          <w:tcPr>
            <w:tcW w:w="268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28B23F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常用时机</w:t>
            </w:r>
          </w:p>
        </w:tc>
      </w:tr>
      <w:tr w:rsidR="00275FA7" w14:paraId="117BD161" w14:textId="77777777">
        <w:trPr>
          <w:cantSplit/>
        </w:trPr>
        <w:tc>
          <w:tcPr>
            <w:tcW w:w="1800" w:type="dxa"/>
            <w:shd w:val="clear" w:color="auto" w:fill="FFFFFF"/>
          </w:tcPr>
          <w:p w14:paraId="516F8924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7"/>
              </w:rPr>
              <w:t xml:space="preserve">API </w:t>
            </w:r>
            <w:r>
              <w:rPr>
                <w:rFonts w:ascii="Aptos" w:hAnsi="Aptos"/>
                <w:b/>
                <w:sz w:val="17"/>
              </w:rPr>
              <w:t>与模型</w:t>
            </w:r>
          </w:p>
        </w:tc>
        <w:tc>
          <w:tcPr>
            <w:tcW w:w="4880" w:type="dxa"/>
            <w:shd w:val="clear" w:color="auto" w:fill="FFFFFF"/>
          </w:tcPr>
          <w:p w14:paraId="3EED11A1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7"/>
              </w:rPr>
              <w:t>原生</w:t>
            </w:r>
            <w:r>
              <w:rPr>
                <w:rFonts w:ascii="Aptos" w:hAnsi="Aptos"/>
                <w:sz w:val="17"/>
              </w:rPr>
              <w:t>/</w:t>
            </w:r>
            <w:r>
              <w:rPr>
                <w:rFonts w:ascii="Aptos" w:hAnsi="Aptos"/>
                <w:sz w:val="17"/>
              </w:rPr>
              <w:t>中转站</w:t>
            </w:r>
            <w:r>
              <w:rPr>
                <w:rFonts w:ascii="Aptos" w:hAnsi="Aptos"/>
                <w:sz w:val="17"/>
              </w:rPr>
              <w:t xml:space="preserve"> API </w:t>
            </w:r>
            <w:r>
              <w:rPr>
                <w:rFonts w:ascii="Aptos" w:hAnsi="Aptos"/>
                <w:sz w:val="17"/>
              </w:rPr>
              <w:t>模式、</w:t>
            </w:r>
            <w:r>
              <w:rPr>
                <w:rFonts w:ascii="Aptos" w:hAnsi="Aptos"/>
                <w:sz w:val="17"/>
              </w:rPr>
              <w:t>API Key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Base URL</w:t>
            </w:r>
            <w:r>
              <w:rPr>
                <w:rFonts w:ascii="Aptos" w:hAnsi="Aptos"/>
                <w:sz w:val="17"/>
              </w:rPr>
              <w:t>、默认模型、图像模型过滤、</w:t>
            </w:r>
            <w:r>
              <w:rPr>
                <w:rFonts w:ascii="Aptos" w:hAnsi="Aptos"/>
                <w:sz w:val="17"/>
              </w:rPr>
              <w:t xml:space="preserve">MCP </w:t>
            </w:r>
            <w:r>
              <w:rPr>
                <w:rFonts w:ascii="Aptos" w:hAnsi="Aptos"/>
                <w:sz w:val="17"/>
              </w:rPr>
              <w:t>端口与超时。</w:t>
            </w:r>
          </w:p>
        </w:tc>
        <w:tc>
          <w:tcPr>
            <w:tcW w:w="2680" w:type="dxa"/>
            <w:shd w:val="clear" w:color="auto" w:fill="FFFFFF"/>
          </w:tcPr>
          <w:p w14:paraId="27CA286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首次配置、切换服务商、</w:t>
            </w:r>
            <w:r>
              <w:rPr>
                <w:rFonts w:ascii="Aptos" w:hAnsi="Aptos"/>
                <w:sz w:val="17"/>
                <w:lang w:eastAsia="zh-CN"/>
              </w:rPr>
              <w:t xml:space="preserve">MCP </w:t>
            </w:r>
            <w:r>
              <w:rPr>
                <w:rFonts w:ascii="Aptos" w:hAnsi="Aptos"/>
                <w:sz w:val="17"/>
                <w:lang w:eastAsia="zh-CN"/>
              </w:rPr>
              <w:t>异常时。</w:t>
            </w:r>
          </w:p>
        </w:tc>
      </w:tr>
      <w:tr w:rsidR="00275FA7" w14:paraId="2D13B676" w14:textId="77777777">
        <w:trPr>
          <w:cantSplit/>
        </w:trPr>
        <w:tc>
          <w:tcPr>
            <w:tcW w:w="1800" w:type="dxa"/>
            <w:shd w:val="clear" w:color="auto" w:fill="F6F8FB"/>
          </w:tcPr>
          <w:p w14:paraId="561C3C4C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t>存储与服务</w:t>
            </w:r>
            <w:proofErr w:type="spellEnd"/>
          </w:p>
        </w:tc>
        <w:tc>
          <w:tcPr>
            <w:tcW w:w="4880" w:type="dxa"/>
            <w:shd w:val="clear" w:color="auto" w:fill="F6F8FB"/>
          </w:tcPr>
          <w:p w14:paraId="14420315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7"/>
              </w:rPr>
              <w:t>输出目录、代理、</w:t>
            </w:r>
            <w:r>
              <w:rPr>
                <w:rFonts w:ascii="Aptos" w:hAnsi="Aptos"/>
                <w:sz w:val="17"/>
              </w:rPr>
              <w:t>User-Agent</w:t>
            </w:r>
            <w:r>
              <w:rPr>
                <w:rFonts w:ascii="Aptos" w:hAnsi="Aptos"/>
                <w:sz w:val="17"/>
              </w:rPr>
              <w:t>、网络与本地服务相关选项。</w:t>
            </w:r>
          </w:p>
        </w:tc>
        <w:tc>
          <w:tcPr>
            <w:tcW w:w="2680" w:type="dxa"/>
            <w:shd w:val="clear" w:color="auto" w:fill="F6F8FB"/>
          </w:tcPr>
          <w:p w14:paraId="437CFD7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修改保存位置、使用代理或解决</w:t>
            </w:r>
            <w:r>
              <w:rPr>
                <w:rFonts w:ascii="Aptos" w:hAnsi="Aptos"/>
                <w:sz w:val="17"/>
                <w:lang w:eastAsia="zh-CN"/>
              </w:rPr>
              <w:t xml:space="preserve"> 403 </w:t>
            </w:r>
            <w:r>
              <w:rPr>
                <w:rFonts w:ascii="Aptos" w:hAnsi="Aptos"/>
                <w:sz w:val="17"/>
                <w:lang w:eastAsia="zh-CN"/>
              </w:rPr>
              <w:t>时。</w:t>
            </w:r>
          </w:p>
        </w:tc>
      </w:tr>
      <w:tr w:rsidR="00275FA7" w14:paraId="7CCE9758" w14:textId="77777777">
        <w:trPr>
          <w:cantSplit/>
        </w:trPr>
        <w:tc>
          <w:tcPr>
            <w:tcW w:w="1800" w:type="dxa"/>
            <w:shd w:val="clear" w:color="auto" w:fill="FFFFFF"/>
          </w:tcPr>
          <w:p w14:paraId="684BA19C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t>费用与统计</w:t>
            </w:r>
            <w:proofErr w:type="spellEnd"/>
          </w:p>
        </w:tc>
        <w:tc>
          <w:tcPr>
            <w:tcW w:w="4880" w:type="dxa"/>
            <w:shd w:val="clear" w:color="auto" w:fill="FFFFFF"/>
          </w:tcPr>
          <w:p w14:paraId="3883C838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余额令牌、换算比例、订阅统计、自动刷新、单位选择、快速计算器。</w:t>
            </w:r>
          </w:p>
        </w:tc>
        <w:tc>
          <w:tcPr>
            <w:tcW w:w="2680" w:type="dxa"/>
            <w:shd w:val="clear" w:color="auto" w:fill="FFFFFF"/>
          </w:tcPr>
          <w:p w14:paraId="32A4F16C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关注余额、成本、订阅或预算时。</w:t>
            </w:r>
          </w:p>
        </w:tc>
      </w:tr>
      <w:tr w:rsidR="00275FA7" w14:paraId="16333061" w14:textId="77777777">
        <w:trPr>
          <w:cantSplit/>
        </w:trPr>
        <w:tc>
          <w:tcPr>
            <w:tcW w:w="1800" w:type="dxa"/>
            <w:shd w:val="clear" w:color="auto" w:fill="F6F8FB"/>
          </w:tcPr>
          <w:p w14:paraId="1C910661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t>外观与更新</w:t>
            </w:r>
            <w:proofErr w:type="spellEnd"/>
          </w:p>
        </w:tc>
        <w:tc>
          <w:tcPr>
            <w:tcW w:w="4880" w:type="dxa"/>
            <w:shd w:val="clear" w:color="auto" w:fill="F6F8FB"/>
          </w:tcPr>
          <w:p w14:paraId="02AE7103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浅色</w:t>
            </w:r>
            <w:r>
              <w:rPr>
                <w:rFonts w:ascii="Aptos" w:hAnsi="Aptos"/>
                <w:sz w:val="17"/>
                <w:lang w:eastAsia="zh-CN"/>
              </w:rPr>
              <w:t>/</w:t>
            </w:r>
            <w:r>
              <w:rPr>
                <w:rFonts w:ascii="Aptos" w:hAnsi="Aptos"/>
                <w:sz w:val="17"/>
                <w:lang w:eastAsia="zh-CN"/>
              </w:rPr>
              <w:t>深色</w:t>
            </w:r>
            <w:r>
              <w:rPr>
                <w:rFonts w:ascii="Aptos" w:hAnsi="Aptos"/>
                <w:sz w:val="17"/>
                <w:lang w:eastAsia="zh-CN"/>
              </w:rPr>
              <w:t>/</w:t>
            </w:r>
            <w:r>
              <w:rPr>
                <w:rFonts w:ascii="Aptos" w:hAnsi="Aptos"/>
                <w:sz w:val="17"/>
                <w:lang w:eastAsia="zh-CN"/>
              </w:rPr>
              <w:t>跟随系统主题、简体中文</w:t>
            </w:r>
            <w:r>
              <w:rPr>
                <w:rFonts w:ascii="Aptos" w:hAnsi="Aptos"/>
                <w:sz w:val="17"/>
                <w:lang w:eastAsia="zh-CN"/>
              </w:rPr>
              <w:t>/English/</w:t>
            </w:r>
            <w:r>
              <w:rPr>
                <w:rFonts w:ascii="Aptos" w:hAnsi="Aptos"/>
                <w:sz w:val="17"/>
                <w:lang w:eastAsia="zh-CN"/>
              </w:rPr>
              <w:t>跟随系统语言、</w:t>
            </w:r>
            <w:r>
              <w:rPr>
                <w:rFonts w:ascii="Aptos" w:hAnsi="Aptos"/>
                <w:sz w:val="17"/>
                <w:lang w:eastAsia="zh-CN"/>
              </w:rPr>
              <w:t>OTA</w:t>
            </w:r>
            <w:r>
              <w:rPr>
                <w:rFonts w:ascii="Aptos" w:hAnsi="Aptos"/>
                <w:sz w:val="17"/>
                <w:lang w:eastAsia="zh-CN"/>
              </w:rPr>
              <w:t>。</w:t>
            </w:r>
          </w:p>
        </w:tc>
        <w:tc>
          <w:tcPr>
            <w:tcW w:w="2680" w:type="dxa"/>
            <w:shd w:val="clear" w:color="auto" w:fill="F6F8FB"/>
          </w:tcPr>
          <w:p w14:paraId="79323549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调整视觉与更新偏好时。</w:t>
            </w:r>
          </w:p>
        </w:tc>
      </w:tr>
      <w:tr w:rsidR="00275FA7" w14:paraId="41F65F57" w14:textId="77777777">
        <w:trPr>
          <w:cantSplit/>
        </w:trPr>
        <w:tc>
          <w:tcPr>
            <w:tcW w:w="1800" w:type="dxa"/>
            <w:shd w:val="clear" w:color="auto" w:fill="FFFFFF"/>
          </w:tcPr>
          <w:p w14:paraId="44D3B136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t>版本清理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/ </w:t>
            </w:r>
            <w:proofErr w:type="spellStart"/>
            <w:r>
              <w:rPr>
                <w:rFonts w:ascii="Aptos" w:hAnsi="Aptos"/>
                <w:b/>
                <w:sz w:val="17"/>
              </w:rPr>
              <w:t>系统修复</w:t>
            </w:r>
            <w:proofErr w:type="spellEnd"/>
          </w:p>
        </w:tc>
        <w:tc>
          <w:tcPr>
            <w:tcW w:w="4880" w:type="dxa"/>
            <w:shd w:val="clear" w:color="auto" w:fill="FFFFFF"/>
          </w:tcPr>
          <w:p w14:paraId="08423265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旧版本、补丁、预览缓存清理；核心资源、历史、</w:t>
            </w:r>
            <w:r>
              <w:rPr>
                <w:rFonts w:ascii="Aptos" w:hAnsi="Aptos"/>
                <w:sz w:val="17"/>
                <w:lang w:eastAsia="zh-CN"/>
              </w:rPr>
              <w:t>MCP</w:t>
            </w:r>
            <w:r>
              <w:rPr>
                <w:rFonts w:ascii="Aptos" w:hAnsi="Aptos"/>
                <w:sz w:val="17"/>
                <w:lang w:eastAsia="zh-CN"/>
              </w:rPr>
              <w:t>、</w:t>
            </w:r>
            <w:r>
              <w:rPr>
                <w:rFonts w:ascii="Aptos" w:hAnsi="Aptos"/>
                <w:sz w:val="17"/>
                <w:lang w:eastAsia="zh-CN"/>
              </w:rPr>
              <w:t xml:space="preserve">OTA </w:t>
            </w:r>
            <w:r>
              <w:rPr>
                <w:rFonts w:ascii="Aptos" w:hAnsi="Aptos"/>
                <w:sz w:val="17"/>
                <w:lang w:eastAsia="zh-CN"/>
              </w:rPr>
              <w:t>检查。</w:t>
            </w:r>
          </w:p>
        </w:tc>
        <w:tc>
          <w:tcPr>
            <w:tcW w:w="2680" w:type="dxa"/>
            <w:shd w:val="clear" w:color="auto" w:fill="FFFFFF"/>
          </w:tcPr>
          <w:p w14:paraId="6E9414FF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磁盘空间不足、异常或升级后排查时。</w:t>
            </w:r>
          </w:p>
        </w:tc>
      </w:tr>
      <w:tr w:rsidR="00275FA7" w14:paraId="13C658CF" w14:textId="77777777">
        <w:trPr>
          <w:cantSplit/>
        </w:trPr>
        <w:tc>
          <w:tcPr>
            <w:tcW w:w="1800" w:type="dxa"/>
            <w:shd w:val="clear" w:color="auto" w:fill="F6F8FB"/>
          </w:tcPr>
          <w:p w14:paraId="23B46B3E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t>拓展</w:t>
            </w:r>
            <w:proofErr w:type="spellEnd"/>
          </w:p>
        </w:tc>
        <w:tc>
          <w:tcPr>
            <w:tcW w:w="4880" w:type="dxa"/>
            <w:shd w:val="clear" w:color="auto" w:fill="F6F8FB"/>
          </w:tcPr>
          <w:p w14:paraId="5B82ECCF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扩展包下载、更新、导入、启用</w:t>
            </w:r>
            <w:r>
              <w:rPr>
                <w:rFonts w:ascii="Aptos" w:hAnsi="Aptos"/>
                <w:sz w:val="17"/>
                <w:lang w:eastAsia="zh-CN"/>
              </w:rPr>
              <w:t>/</w:t>
            </w:r>
            <w:r>
              <w:rPr>
                <w:rFonts w:ascii="Aptos" w:hAnsi="Aptos"/>
                <w:sz w:val="17"/>
                <w:lang w:eastAsia="zh-CN"/>
              </w:rPr>
              <w:t>禁用、版本与日志。</w:t>
            </w:r>
          </w:p>
        </w:tc>
        <w:tc>
          <w:tcPr>
            <w:tcW w:w="2680" w:type="dxa"/>
            <w:shd w:val="clear" w:color="auto" w:fill="F6F8FB"/>
          </w:tcPr>
          <w:p w14:paraId="48C39F62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需要</w:t>
            </w:r>
            <w:r>
              <w:rPr>
                <w:rFonts w:ascii="Aptos" w:hAnsi="Aptos"/>
                <w:sz w:val="17"/>
                <w:lang w:eastAsia="zh-CN"/>
              </w:rPr>
              <w:t xml:space="preserve"> MC</w:t>
            </w:r>
            <w:r>
              <w:rPr>
                <w:rFonts w:ascii="Aptos" w:hAnsi="Aptos"/>
                <w:sz w:val="17"/>
                <w:lang w:eastAsia="zh-CN"/>
              </w:rPr>
              <w:t>、海报等专业模式时。</w:t>
            </w:r>
          </w:p>
        </w:tc>
      </w:tr>
    </w:tbl>
    <w:p w14:paraId="3B49A762" w14:textId="77777777" w:rsidR="00275FA7" w:rsidRDefault="00275FA7">
      <w:pPr>
        <w:spacing w:after="40"/>
        <w:rPr>
          <w:lang w:eastAsia="zh-CN"/>
        </w:rPr>
      </w:pPr>
    </w:p>
    <w:p w14:paraId="13A73E8F" w14:textId="77777777" w:rsidR="00275FA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17B344" w14:textId="77777777" w:rsidR="00275FA7" w:rsidRDefault="00000000">
      <w:pPr>
        <w:pStyle w:val="21"/>
        <w:spacing w:before="240" w:after="120"/>
        <w:rPr>
          <w:lang w:eastAsia="zh-CN"/>
        </w:rPr>
      </w:pPr>
      <w:r>
        <w:rPr>
          <w:rFonts w:ascii="Aptos" w:eastAsia="微软雅黑" w:hAnsi="Aptos"/>
          <w:lang w:eastAsia="zh-CN"/>
        </w:rPr>
        <w:lastRenderedPageBreak/>
        <w:t xml:space="preserve">5.1 </w:t>
      </w:r>
      <w:r>
        <w:rPr>
          <w:rFonts w:ascii="Aptos" w:eastAsia="微软雅黑" w:hAnsi="Aptos"/>
          <w:lang w:eastAsia="zh-CN"/>
        </w:rPr>
        <w:t>设置界面示例</w:t>
      </w:r>
    </w:p>
    <w:p w14:paraId="3244FDD6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 xml:space="preserve">API </w:t>
      </w:r>
      <w:r>
        <w:rPr>
          <w:rFonts w:ascii="Aptos" w:hAnsi="Aptos"/>
          <w:lang w:eastAsia="zh-CN"/>
        </w:rPr>
        <w:t>与模型、存储与服务等设置采用紧凑分组。常用配置放在页面前部，避免在同一长表单中混入不相关的费用和更新项。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75FA7" w14:paraId="769A8A4B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BCAD52F" w14:textId="77777777" w:rsidR="00275FA7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082957" wp14:editId="7A26E2F7">
                  <wp:extent cx="2770632" cy="37449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286a0840-6477-4f36-aa31-d5e0f138593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632" cy="3744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128C4" w14:textId="77777777" w:rsidR="00275FA7" w:rsidRDefault="00000000">
            <w:pPr>
              <w:spacing w:before="40" w:after="160" w:line="252" w:lineRule="auto"/>
              <w:jc w:val="center"/>
              <w:rPr>
                <w:lang w:eastAsia="zh-CN"/>
              </w:rPr>
            </w:pP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图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 xml:space="preserve"> </w:t>
            </w:r>
            <w:proofErr w:type="gramStart"/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5  API</w:t>
            </w:r>
            <w:proofErr w:type="gramEnd"/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 xml:space="preserve"> 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与模型：连接模式、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Key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、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Base URL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、默认模型、图像模型过滤和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 xml:space="preserve"> MCP </w:t>
            </w:r>
            <w:r>
              <w:rPr>
                <w:rFonts w:ascii="Aptos" w:hAnsi="Aptos"/>
                <w:i/>
                <w:color w:val="66778A"/>
                <w:sz w:val="17"/>
                <w:lang w:eastAsia="zh-CN"/>
              </w:rPr>
              <w:t>参数。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65C5FC" w14:textId="77777777" w:rsidR="00275FA7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0DE214E" wp14:editId="24B085AE">
                  <wp:extent cx="2770632" cy="375985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1132fc78-2820-4d90-b190-4bb11f1aa50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632" cy="375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94C22" w14:textId="77777777" w:rsidR="00275FA7" w:rsidRDefault="00000000">
            <w:pPr>
              <w:spacing w:before="40" w:after="160" w:line="252" w:lineRule="auto"/>
              <w:jc w:val="center"/>
            </w:pPr>
            <w:r>
              <w:rPr>
                <w:rFonts w:ascii="Aptos" w:hAnsi="Aptos"/>
                <w:i/>
                <w:color w:val="66778A"/>
                <w:sz w:val="17"/>
              </w:rPr>
              <w:t>图</w:t>
            </w:r>
            <w:r>
              <w:rPr>
                <w:rFonts w:ascii="Aptos" w:hAnsi="Aptos"/>
                <w:i/>
                <w:color w:val="66778A"/>
                <w:sz w:val="17"/>
              </w:rPr>
              <w:t xml:space="preserve"> 6  </w:t>
            </w:r>
            <w:r>
              <w:rPr>
                <w:rFonts w:ascii="Aptos" w:hAnsi="Aptos"/>
                <w:i/>
                <w:color w:val="66778A"/>
                <w:sz w:val="17"/>
              </w:rPr>
              <w:t>存储与服务：默认输出目录、代理和</w:t>
            </w:r>
            <w:r>
              <w:rPr>
                <w:rFonts w:ascii="Aptos" w:hAnsi="Aptos"/>
                <w:i/>
                <w:color w:val="66778A"/>
                <w:sz w:val="17"/>
              </w:rPr>
              <w:t xml:space="preserve"> User-Agent</w:t>
            </w:r>
            <w:r>
              <w:rPr>
                <w:rFonts w:ascii="Aptos" w:hAnsi="Aptos"/>
                <w:i/>
                <w:color w:val="66778A"/>
                <w:sz w:val="17"/>
              </w:rPr>
              <w:t>。</w:t>
            </w:r>
          </w:p>
        </w:tc>
      </w:tr>
    </w:tbl>
    <w:p w14:paraId="21B84633" w14:textId="77777777" w:rsidR="00275FA7" w:rsidRDefault="00275FA7">
      <w:pPr>
        <w:spacing w:after="20"/>
      </w:pPr>
    </w:p>
    <w:p w14:paraId="3569DC2F" w14:textId="77777777" w:rsidR="00275FA7" w:rsidRDefault="00000000">
      <w:r>
        <w:br w:type="page"/>
      </w:r>
    </w:p>
    <w:p w14:paraId="3930BFC1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lastRenderedPageBreak/>
        <w:t xml:space="preserve">5.2 </w:t>
      </w:r>
      <w:r>
        <w:rPr>
          <w:rFonts w:ascii="Aptos" w:eastAsia="微软雅黑" w:hAnsi="Aptos"/>
        </w:rPr>
        <w:t>拓展管理界面示例</w:t>
      </w:r>
    </w:p>
    <w:p w14:paraId="1E39304C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>每个拓展包独立显示名称、版本、说明、启用状态、更新和更新日志。未安装或未启用的拓展不会开放对应工作模式入口。</w:t>
      </w:r>
    </w:p>
    <w:p w14:paraId="12FE9DA4" w14:textId="77777777" w:rsidR="00275FA7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23051D9C" wp14:editId="164DA265">
            <wp:extent cx="3749039" cy="51467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771b638-b673-475c-9e79-989d700e8bc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14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61BD" w14:textId="77777777" w:rsidR="00275FA7" w:rsidRDefault="00000000">
      <w:pPr>
        <w:spacing w:before="40" w:after="160" w:line="252" w:lineRule="auto"/>
        <w:jc w:val="center"/>
      </w:pPr>
      <w:r>
        <w:rPr>
          <w:rFonts w:ascii="Aptos" w:hAnsi="Aptos"/>
          <w:i/>
          <w:color w:val="66778A"/>
          <w:sz w:val="17"/>
        </w:rPr>
        <w:t>图</w:t>
      </w:r>
      <w:r>
        <w:rPr>
          <w:rFonts w:ascii="Aptos" w:hAnsi="Aptos"/>
          <w:i/>
          <w:color w:val="66778A"/>
          <w:sz w:val="17"/>
        </w:rPr>
        <w:t xml:space="preserve"> 7  </w:t>
      </w:r>
      <w:r>
        <w:rPr>
          <w:rFonts w:ascii="Aptos" w:hAnsi="Aptos"/>
          <w:i/>
          <w:color w:val="66778A"/>
          <w:sz w:val="17"/>
        </w:rPr>
        <w:t>拓展管理：</w:t>
      </w:r>
      <w:r>
        <w:rPr>
          <w:rFonts w:ascii="Aptos" w:hAnsi="Aptos"/>
          <w:i/>
          <w:color w:val="66778A"/>
          <w:sz w:val="17"/>
        </w:rPr>
        <w:t>MinecraftTexture</w:t>
      </w:r>
      <w:r>
        <w:rPr>
          <w:rFonts w:ascii="Aptos" w:hAnsi="Aptos"/>
          <w:i/>
          <w:color w:val="66778A"/>
          <w:sz w:val="17"/>
        </w:rPr>
        <w:t>、</w:t>
      </w:r>
      <w:r>
        <w:rPr>
          <w:rFonts w:ascii="Aptos" w:hAnsi="Aptos"/>
          <w:i/>
          <w:color w:val="66778A"/>
          <w:sz w:val="17"/>
        </w:rPr>
        <w:t xml:space="preserve">Business Promotion </w:t>
      </w:r>
      <w:r>
        <w:rPr>
          <w:rFonts w:ascii="Aptos" w:hAnsi="Aptos"/>
          <w:i/>
          <w:color w:val="66778A"/>
          <w:sz w:val="17"/>
        </w:rPr>
        <w:t>和</w:t>
      </w:r>
      <w:r>
        <w:rPr>
          <w:rFonts w:ascii="Aptos" w:hAnsi="Aptos"/>
          <w:i/>
          <w:color w:val="66778A"/>
          <w:sz w:val="17"/>
        </w:rPr>
        <w:t xml:space="preserve"> Free Creation </w:t>
      </w:r>
      <w:r>
        <w:rPr>
          <w:rFonts w:ascii="Aptos" w:hAnsi="Aptos"/>
          <w:i/>
          <w:color w:val="66778A"/>
          <w:sz w:val="17"/>
        </w:rPr>
        <w:t>扩展包可单独启用、更新或查看日志。</w:t>
      </w:r>
    </w:p>
    <w:p w14:paraId="099C5C3E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5.3 </w:t>
      </w:r>
      <w:r>
        <w:rPr>
          <w:rFonts w:ascii="Aptos" w:eastAsia="微软雅黑" w:hAnsi="Aptos"/>
        </w:rPr>
        <w:t>主题与语言</w:t>
      </w:r>
    </w:p>
    <w:p w14:paraId="4E8B5C10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主题可选择白天、黑夜或跟随系统；图标和空状态预览会随主题切换。</w:t>
      </w:r>
    </w:p>
    <w:p w14:paraId="5357ABBA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语言可选择简体中文、</w:t>
      </w:r>
      <w:r>
        <w:rPr>
          <w:rFonts w:ascii="Aptos" w:hAnsi="Aptos"/>
          <w:sz w:val="20"/>
          <w:lang w:eastAsia="zh-CN"/>
        </w:rPr>
        <w:t xml:space="preserve">English </w:t>
      </w:r>
      <w:r>
        <w:rPr>
          <w:rFonts w:ascii="Aptos" w:hAnsi="Aptos"/>
          <w:sz w:val="20"/>
          <w:lang w:eastAsia="zh-CN"/>
        </w:rPr>
        <w:t>或跟随系统语言；切换后动态状态、菜单、输入框右键菜单和提示信息应同步更新。</w:t>
      </w:r>
    </w:p>
    <w:p w14:paraId="6563D735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如果界面局部仍显示旧语言，可关闭并重新打开对应设置页；若持续存在，使用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反馈</w:t>
      </w:r>
      <w:r>
        <w:rPr>
          <w:rFonts w:ascii="Aptos" w:hAnsi="Aptos"/>
          <w:sz w:val="20"/>
          <w:lang w:eastAsia="zh-CN"/>
        </w:rPr>
        <w:t xml:space="preserve"> / </w:t>
      </w:r>
      <w:r>
        <w:rPr>
          <w:rFonts w:ascii="Aptos" w:hAnsi="Aptos"/>
          <w:sz w:val="20"/>
          <w:lang w:eastAsia="zh-CN"/>
        </w:rPr>
        <w:t>提交</w:t>
      </w:r>
      <w:r>
        <w:rPr>
          <w:rFonts w:ascii="Aptos" w:hAnsi="Aptos"/>
          <w:sz w:val="20"/>
          <w:lang w:eastAsia="zh-CN"/>
        </w:rPr>
        <w:t xml:space="preserve"> Issue”</w:t>
      </w:r>
      <w:r>
        <w:rPr>
          <w:rFonts w:ascii="Aptos" w:hAnsi="Aptos"/>
          <w:sz w:val="20"/>
          <w:lang w:eastAsia="zh-CN"/>
        </w:rPr>
        <w:t>附上版本和截图。</w:t>
      </w:r>
    </w:p>
    <w:p w14:paraId="424407E3" w14:textId="77777777" w:rsidR="00275FA7" w:rsidRDefault="00000000">
      <w:pPr>
        <w:pStyle w:val="1"/>
        <w:spacing w:before="320" w:after="160"/>
        <w:rPr>
          <w:lang w:eastAsia="zh-CN"/>
        </w:rPr>
      </w:pPr>
      <w:r>
        <w:rPr>
          <w:rFonts w:ascii="Aptos" w:eastAsia="微软雅黑" w:hAnsi="Aptos"/>
          <w:sz w:val="32"/>
          <w:lang w:eastAsia="zh-CN"/>
        </w:rPr>
        <w:lastRenderedPageBreak/>
        <w:t xml:space="preserve">6. </w:t>
      </w:r>
      <w:r>
        <w:rPr>
          <w:rFonts w:ascii="Aptos" w:eastAsia="微软雅黑" w:hAnsi="Aptos"/>
          <w:sz w:val="32"/>
          <w:lang w:eastAsia="zh-CN"/>
        </w:rPr>
        <w:t>钱包、订阅与费用统计</w:t>
      </w:r>
    </w:p>
    <w:p w14:paraId="46EF5E11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>费用与统计功能用于帮助您了解</w:t>
      </w:r>
      <w:r>
        <w:rPr>
          <w:rFonts w:ascii="Aptos" w:hAnsi="Aptos"/>
          <w:lang w:eastAsia="zh-CN"/>
        </w:rPr>
        <w:t xml:space="preserve"> API </w:t>
      </w:r>
      <w:r>
        <w:rPr>
          <w:rFonts w:ascii="Aptos" w:hAnsi="Aptos"/>
          <w:lang w:eastAsia="zh-CN"/>
        </w:rPr>
        <w:t>余额、历史</w:t>
      </w:r>
      <w:r>
        <w:rPr>
          <w:rFonts w:ascii="Aptos" w:hAnsi="Aptos"/>
          <w:lang w:eastAsia="zh-CN"/>
        </w:rPr>
        <w:t xml:space="preserve"> Token </w:t>
      </w:r>
      <w:r>
        <w:rPr>
          <w:rFonts w:ascii="Aptos" w:hAnsi="Aptos"/>
          <w:lang w:eastAsia="zh-CN"/>
        </w:rPr>
        <w:t>使用和单张图片成本。所有展示单位均来自本地换算；实际扣费以</w:t>
      </w:r>
      <w:r>
        <w:rPr>
          <w:rFonts w:ascii="Aptos" w:hAnsi="Aptos"/>
          <w:lang w:eastAsia="zh-CN"/>
        </w:rPr>
        <w:t xml:space="preserve"> API </w:t>
      </w:r>
      <w:r>
        <w:rPr>
          <w:rFonts w:ascii="Aptos" w:hAnsi="Aptos"/>
          <w:lang w:eastAsia="zh-CN"/>
        </w:rPr>
        <w:t>服务商账单为准。</w:t>
      </w:r>
    </w:p>
    <w:p w14:paraId="67F87A68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6.1 </w:t>
      </w:r>
      <w:proofErr w:type="spellStart"/>
      <w:r>
        <w:rPr>
          <w:rFonts w:ascii="Aptos" w:eastAsia="微软雅黑" w:hAnsi="Aptos"/>
        </w:rPr>
        <w:t>余额服务配置</w:t>
      </w:r>
      <w:proofErr w:type="spellEnd"/>
    </w:p>
    <w:p w14:paraId="427CC584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</w:rPr>
        <w:t>余额查询需要个人访问令牌（</w:t>
      </w:r>
      <w:r>
        <w:rPr>
          <w:rFonts w:ascii="Aptos" w:hAnsi="Aptos"/>
          <w:sz w:val="20"/>
        </w:rPr>
        <w:t>Bearer Token</w:t>
      </w:r>
      <w:r>
        <w:rPr>
          <w:rFonts w:ascii="Aptos" w:hAnsi="Aptos"/>
          <w:sz w:val="20"/>
        </w:rPr>
        <w:t>），不能用普通</w:t>
      </w:r>
      <w:r>
        <w:rPr>
          <w:rFonts w:ascii="Aptos" w:hAnsi="Aptos"/>
          <w:sz w:val="20"/>
        </w:rPr>
        <w:t xml:space="preserve"> `sk-...` </w:t>
      </w:r>
      <w:r>
        <w:rPr>
          <w:rFonts w:ascii="Aptos" w:hAnsi="Aptos"/>
          <w:sz w:val="20"/>
        </w:rPr>
        <w:t>模型</w:t>
      </w:r>
      <w:r>
        <w:rPr>
          <w:rFonts w:ascii="Aptos" w:hAnsi="Aptos"/>
          <w:sz w:val="20"/>
        </w:rPr>
        <w:t xml:space="preserve"> API Key </w:t>
      </w:r>
      <w:r>
        <w:rPr>
          <w:rFonts w:ascii="Aptos" w:hAnsi="Aptos"/>
          <w:sz w:val="20"/>
        </w:rPr>
        <w:t>替代。请在</w:t>
      </w:r>
      <w:r>
        <w:rPr>
          <w:rFonts w:ascii="Aptos" w:hAnsi="Aptos"/>
          <w:sz w:val="20"/>
        </w:rPr>
        <w:t>“</w:t>
      </w:r>
      <w:r>
        <w:rPr>
          <w:rFonts w:ascii="Aptos" w:hAnsi="Aptos"/>
          <w:sz w:val="20"/>
        </w:rPr>
        <w:t>费用与统计</w:t>
      </w:r>
      <w:r>
        <w:rPr>
          <w:rFonts w:ascii="Aptos" w:hAnsi="Aptos"/>
          <w:sz w:val="20"/>
        </w:rPr>
        <w:t>”</w:t>
      </w:r>
      <w:r>
        <w:rPr>
          <w:rFonts w:ascii="Aptos" w:hAnsi="Aptos"/>
          <w:sz w:val="20"/>
        </w:rPr>
        <w:t>中填写并保存。</w:t>
      </w:r>
    </w:p>
    <w:p w14:paraId="47B23BB5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</w:rPr>
        <w:t xml:space="preserve">Rivora / new2api </w:t>
      </w:r>
      <w:r>
        <w:rPr>
          <w:rFonts w:ascii="Aptos" w:hAnsi="Aptos"/>
          <w:sz w:val="20"/>
        </w:rPr>
        <w:t>钱包接口使用</w:t>
      </w:r>
      <w:r>
        <w:rPr>
          <w:rFonts w:ascii="Aptos" w:hAnsi="Aptos"/>
          <w:sz w:val="20"/>
        </w:rPr>
        <w:t xml:space="preserve"> `GET /api/user/self`</w:t>
      </w:r>
      <w:r>
        <w:rPr>
          <w:rFonts w:ascii="Aptos" w:hAnsi="Aptos"/>
          <w:sz w:val="20"/>
        </w:rPr>
        <w:t>，读取</w:t>
      </w:r>
      <w:r>
        <w:rPr>
          <w:rFonts w:ascii="Aptos" w:hAnsi="Aptos"/>
          <w:sz w:val="20"/>
        </w:rPr>
        <w:t xml:space="preserve"> `data.quota`</w:t>
      </w:r>
      <w:r>
        <w:rPr>
          <w:rFonts w:ascii="Aptos" w:hAnsi="Aptos"/>
          <w:sz w:val="20"/>
        </w:rPr>
        <w:t>；</w:t>
      </w:r>
      <w:r>
        <w:rPr>
          <w:rFonts w:ascii="Aptos" w:hAnsi="Aptos"/>
          <w:sz w:val="20"/>
        </w:rPr>
        <w:t xml:space="preserve">quota </w:t>
      </w:r>
      <w:r>
        <w:rPr>
          <w:rFonts w:ascii="Aptos" w:hAnsi="Aptos"/>
          <w:sz w:val="20"/>
        </w:rPr>
        <w:t>本身是可用余额，不需要再减去</w:t>
      </w:r>
      <w:r>
        <w:rPr>
          <w:rFonts w:ascii="Aptos" w:hAnsi="Aptos"/>
          <w:sz w:val="20"/>
        </w:rPr>
        <w:t xml:space="preserve"> used_quota</w:t>
      </w:r>
      <w:r>
        <w:rPr>
          <w:rFonts w:ascii="Aptos" w:hAnsi="Aptos"/>
          <w:sz w:val="20"/>
        </w:rPr>
        <w:t>。</w:t>
      </w:r>
    </w:p>
    <w:p w14:paraId="1BA97808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</w:rPr>
        <w:t xml:space="preserve">Rivora / new2api </w:t>
      </w:r>
      <w:r>
        <w:rPr>
          <w:rFonts w:ascii="Aptos" w:hAnsi="Aptos"/>
          <w:sz w:val="20"/>
        </w:rPr>
        <w:t>订阅接口使用</w:t>
      </w:r>
      <w:r>
        <w:rPr>
          <w:rFonts w:ascii="Aptos" w:hAnsi="Aptos"/>
          <w:sz w:val="20"/>
        </w:rPr>
        <w:t xml:space="preserve"> `GET /api/subscription/self`</w:t>
      </w:r>
      <w:r>
        <w:rPr>
          <w:rFonts w:ascii="Aptos" w:hAnsi="Aptos"/>
          <w:sz w:val="20"/>
        </w:rPr>
        <w:t>；</w:t>
      </w:r>
      <w:r>
        <w:rPr>
          <w:rFonts w:ascii="Aptos" w:hAnsi="Aptos"/>
          <w:sz w:val="20"/>
        </w:rPr>
        <w:t xml:space="preserve">sub2api </w:t>
      </w:r>
      <w:r>
        <w:rPr>
          <w:rFonts w:ascii="Aptos" w:hAnsi="Aptos"/>
          <w:sz w:val="20"/>
        </w:rPr>
        <w:t>订阅进度使用</w:t>
      </w:r>
      <w:r>
        <w:rPr>
          <w:rFonts w:ascii="Aptos" w:hAnsi="Aptos"/>
          <w:sz w:val="20"/>
        </w:rPr>
        <w:t xml:space="preserve"> `GET /api/v1/subscriptions/progress`</w:t>
      </w:r>
      <w:r>
        <w:rPr>
          <w:rFonts w:ascii="Aptos" w:hAnsi="Aptos"/>
          <w:sz w:val="20"/>
        </w:rPr>
        <w:t>。软件会根据</w:t>
      </w:r>
      <w:r>
        <w:rPr>
          <w:rFonts w:ascii="Aptos" w:hAnsi="Aptos"/>
          <w:sz w:val="20"/>
        </w:rPr>
        <w:t xml:space="preserve"> API Base URL </w:t>
      </w:r>
      <w:r>
        <w:rPr>
          <w:rFonts w:ascii="Aptos" w:hAnsi="Aptos"/>
          <w:sz w:val="20"/>
        </w:rPr>
        <w:t>和返回结构进行识别。</w:t>
      </w:r>
    </w:p>
    <w:p w14:paraId="4F6E8640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接口暂时不可用时，程序保留最近一次成功查询的余额快照，并标注离线状态，避免显示空值。</w:t>
      </w:r>
    </w:p>
    <w:p w14:paraId="5E2119B1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6.2 </w:t>
      </w:r>
      <w:proofErr w:type="spellStart"/>
      <w:r>
        <w:rPr>
          <w:rFonts w:ascii="Aptos" w:eastAsia="微软雅黑" w:hAnsi="Aptos"/>
        </w:rPr>
        <w:t>换算逻辑与三种单位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350"/>
        <w:gridCol w:w="3910"/>
      </w:tblGrid>
      <w:tr w:rsidR="00275FA7" w14:paraId="06045EE9" w14:textId="77777777">
        <w:trPr>
          <w:cantSplit/>
          <w:tblHeader/>
        </w:trPr>
        <w:tc>
          <w:tcPr>
            <w:tcW w:w="21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E39057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项目</w:t>
            </w:r>
          </w:p>
        </w:tc>
        <w:tc>
          <w:tcPr>
            <w:tcW w:w="33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2528CE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换算规则</w:t>
            </w:r>
          </w:p>
        </w:tc>
        <w:tc>
          <w:tcPr>
            <w:tcW w:w="39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9B4073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说明</w:t>
            </w:r>
          </w:p>
        </w:tc>
      </w:tr>
      <w:tr w:rsidR="00275FA7" w14:paraId="50FBF851" w14:textId="77777777">
        <w:trPr>
          <w:cantSplit/>
        </w:trPr>
        <w:tc>
          <w:tcPr>
            <w:tcW w:w="2100" w:type="dxa"/>
            <w:shd w:val="clear" w:color="auto" w:fill="FFFFFF"/>
          </w:tcPr>
          <w:p w14:paraId="70B9D008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钱包美元额度</w:t>
            </w:r>
          </w:p>
        </w:tc>
        <w:tc>
          <w:tcPr>
            <w:tcW w:w="3350" w:type="dxa"/>
            <w:shd w:val="clear" w:color="auto" w:fill="FFFFFF"/>
          </w:tcPr>
          <w:p w14:paraId="236EB65F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钱包原生额度</w:t>
            </w:r>
            <w:r>
              <w:rPr>
                <w:rFonts w:ascii="Aptos" w:hAnsi="Aptos"/>
                <w:sz w:val="18"/>
              </w:rPr>
              <w:t xml:space="preserve"> ÷ 500000</w:t>
            </w:r>
          </w:p>
        </w:tc>
        <w:tc>
          <w:tcPr>
            <w:tcW w:w="3910" w:type="dxa"/>
            <w:shd w:val="clear" w:color="auto" w:fill="FFFFFF"/>
          </w:tcPr>
          <w:p w14:paraId="695730E7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钱包美元展示保留两位小数。</w:t>
            </w:r>
          </w:p>
        </w:tc>
      </w:tr>
      <w:tr w:rsidR="00275FA7" w14:paraId="5A5B3E5E" w14:textId="77777777">
        <w:trPr>
          <w:cantSplit/>
        </w:trPr>
        <w:tc>
          <w:tcPr>
            <w:tcW w:w="2100" w:type="dxa"/>
            <w:shd w:val="clear" w:color="auto" w:fill="F6F8FB"/>
          </w:tcPr>
          <w:p w14:paraId="6D721291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钱包人民币估值</w:t>
            </w:r>
            <w:proofErr w:type="spellEnd"/>
          </w:p>
        </w:tc>
        <w:tc>
          <w:tcPr>
            <w:tcW w:w="3350" w:type="dxa"/>
            <w:shd w:val="clear" w:color="auto" w:fill="F6F8FB"/>
          </w:tcPr>
          <w:p w14:paraId="4C3F2808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钱包美元额度</w:t>
            </w:r>
            <w:r>
              <w:rPr>
                <w:rFonts w:ascii="Aptos" w:hAnsi="Aptos"/>
                <w:sz w:val="18"/>
                <w:lang w:eastAsia="zh-CN"/>
              </w:rPr>
              <w:t xml:space="preserve"> ÷ </w:t>
            </w:r>
            <w:r>
              <w:rPr>
                <w:rFonts w:ascii="Aptos" w:hAnsi="Aptos"/>
                <w:sz w:val="18"/>
                <w:lang w:eastAsia="zh-CN"/>
              </w:rPr>
              <w:t>充值比例</w:t>
            </w:r>
          </w:p>
        </w:tc>
        <w:tc>
          <w:tcPr>
            <w:tcW w:w="3910" w:type="dxa"/>
            <w:shd w:val="clear" w:color="auto" w:fill="F6F8FB"/>
          </w:tcPr>
          <w:p w14:paraId="2DEF8F5A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充值比例的含义为</w:t>
            </w:r>
            <w:r>
              <w:rPr>
                <w:rFonts w:ascii="Aptos" w:hAnsi="Aptos"/>
                <w:sz w:val="18"/>
                <w:lang w:eastAsia="zh-CN"/>
              </w:rPr>
              <w:t xml:space="preserve">“1 </w:t>
            </w:r>
            <w:r>
              <w:rPr>
                <w:rFonts w:ascii="Aptos" w:hAnsi="Aptos"/>
                <w:sz w:val="18"/>
                <w:lang w:eastAsia="zh-CN"/>
              </w:rPr>
              <w:t>元</w:t>
            </w:r>
            <w:r>
              <w:rPr>
                <w:rFonts w:ascii="Aptos" w:hAnsi="Aptos"/>
                <w:sz w:val="18"/>
                <w:lang w:eastAsia="zh-CN"/>
              </w:rPr>
              <w:t xml:space="preserve"> = X </w:t>
            </w:r>
            <w:r>
              <w:rPr>
                <w:rFonts w:ascii="Aptos" w:hAnsi="Aptos"/>
                <w:sz w:val="18"/>
                <w:lang w:eastAsia="zh-CN"/>
              </w:rPr>
              <w:t>钱包美元额度</w:t>
            </w:r>
            <w:r>
              <w:rPr>
                <w:rFonts w:ascii="Aptos" w:hAnsi="Aptos"/>
                <w:sz w:val="18"/>
                <w:lang w:eastAsia="zh-CN"/>
              </w:rPr>
              <w:t>”</w:t>
            </w:r>
            <w:r>
              <w:rPr>
                <w:rFonts w:ascii="Aptos" w:hAnsi="Aptos"/>
                <w:sz w:val="18"/>
                <w:lang w:eastAsia="zh-CN"/>
              </w:rPr>
              <w:t>，默认</w:t>
            </w:r>
            <w:r>
              <w:rPr>
                <w:rFonts w:ascii="Aptos" w:hAnsi="Aptos"/>
                <w:sz w:val="18"/>
                <w:lang w:eastAsia="zh-CN"/>
              </w:rPr>
              <w:t xml:space="preserve"> X=5</w:t>
            </w:r>
            <w:r>
              <w:rPr>
                <w:rFonts w:ascii="Aptos" w:hAnsi="Aptos"/>
                <w:sz w:val="18"/>
                <w:lang w:eastAsia="zh-CN"/>
              </w:rPr>
              <w:t>，可修改。</w:t>
            </w:r>
          </w:p>
        </w:tc>
      </w:tr>
      <w:tr w:rsidR="00275FA7" w14:paraId="11741C91" w14:textId="77777777">
        <w:trPr>
          <w:cantSplit/>
        </w:trPr>
        <w:tc>
          <w:tcPr>
            <w:tcW w:w="2100" w:type="dxa"/>
            <w:shd w:val="clear" w:color="auto" w:fill="FFFFFF"/>
          </w:tcPr>
          <w:p w14:paraId="797491B5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订阅人民币估值</w:t>
            </w:r>
            <w:proofErr w:type="spellEnd"/>
          </w:p>
        </w:tc>
        <w:tc>
          <w:tcPr>
            <w:tcW w:w="3350" w:type="dxa"/>
            <w:shd w:val="clear" w:color="auto" w:fill="FFFFFF"/>
          </w:tcPr>
          <w:p w14:paraId="0806CCBC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按实际订阅花费与每日订阅额度换算</w:t>
            </w:r>
          </w:p>
        </w:tc>
        <w:tc>
          <w:tcPr>
            <w:tcW w:w="3910" w:type="dxa"/>
            <w:shd w:val="clear" w:color="auto" w:fill="FFFFFF"/>
          </w:tcPr>
          <w:p w14:paraId="07E9051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不沿用钱包充值比例，避免订阅价值被错误计算。</w:t>
            </w:r>
          </w:p>
        </w:tc>
      </w:tr>
      <w:tr w:rsidR="00275FA7" w14:paraId="410EDBB5" w14:textId="77777777">
        <w:trPr>
          <w:cantSplit/>
        </w:trPr>
        <w:tc>
          <w:tcPr>
            <w:tcW w:w="2100" w:type="dxa"/>
            <w:shd w:val="clear" w:color="auto" w:fill="F6F8FB"/>
          </w:tcPr>
          <w:p w14:paraId="2E78B3C7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接口与手动订阅重复</w:t>
            </w:r>
            <w:proofErr w:type="spellEnd"/>
          </w:p>
        </w:tc>
        <w:tc>
          <w:tcPr>
            <w:tcW w:w="3350" w:type="dxa"/>
            <w:shd w:val="clear" w:color="auto" w:fill="F6F8FB"/>
          </w:tcPr>
          <w:p w14:paraId="6795AF9C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每日额度相同即匹配锁定</w:t>
            </w:r>
          </w:p>
        </w:tc>
        <w:tc>
          <w:tcPr>
            <w:tcW w:w="3910" w:type="dxa"/>
            <w:shd w:val="clear" w:color="auto" w:fill="F6F8FB"/>
          </w:tcPr>
          <w:p w14:paraId="747ED719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匹配后只统计一份订阅，防止余额被重复相加。</w:t>
            </w:r>
          </w:p>
        </w:tc>
      </w:tr>
    </w:tbl>
    <w:p w14:paraId="720F91E2" w14:textId="77777777" w:rsidR="00275FA7" w:rsidRDefault="00275FA7">
      <w:pPr>
        <w:spacing w:after="4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550"/>
        <w:gridCol w:w="3710"/>
      </w:tblGrid>
      <w:tr w:rsidR="00275FA7" w14:paraId="306D2054" w14:textId="77777777">
        <w:trPr>
          <w:cantSplit/>
          <w:tblHeader/>
        </w:trPr>
        <w:tc>
          <w:tcPr>
            <w:tcW w:w="21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5C70DA" w14:textId="77777777" w:rsidR="00275FA7" w:rsidRDefault="00000000">
            <w:pPr>
              <w:spacing w:after="0" w:line="252" w:lineRule="auto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显示位置</w:t>
            </w:r>
            <w:proofErr w:type="spellEnd"/>
          </w:p>
        </w:tc>
        <w:tc>
          <w:tcPr>
            <w:tcW w:w="35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624ED0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可选单位</w:t>
            </w:r>
          </w:p>
        </w:tc>
        <w:tc>
          <w:tcPr>
            <w:tcW w:w="37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763F75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作用</w:t>
            </w:r>
          </w:p>
        </w:tc>
      </w:tr>
      <w:tr w:rsidR="00275FA7" w14:paraId="0C4AA96A" w14:textId="77777777">
        <w:trPr>
          <w:cantSplit/>
        </w:trPr>
        <w:tc>
          <w:tcPr>
            <w:tcW w:w="2100" w:type="dxa"/>
            <w:shd w:val="clear" w:color="auto" w:fill="FFFFFF"/>
          </w:tcPr>
          <w:p w14:paraId="657E1287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主面板今日合计</w:t>
            </w:r>
          </w:p>
        </w:tc>
        <w:tc>
          <w:tcPr>
            <w:tcW w:w="3550" w:type="dxa"/>
            <w:shd w:val="clear" w:color="auto" w:fill="FFFFFF"/>
          </w:tcPr>
          <w:p w14:paraId="3099AC7C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原生额度</w:t>
            </w:r>
            <w:r>
              <w:rPr>
                <w:rFonts w:ascii="Aptos" w:hAnsi="Aptos"/>
                <w:sz w:val="18"/>
                <w:lang w:eastAsia="zh-CN"/>
              </w:rPr>
              <w:t xml:space="preserve"> / </w:t>
            </w:r>
            <w:r>
              <w:rPr>
                <w:rFonts w:ascii="Aptos" w:hAnsi="Aptos"/>
                <w:sz w:val="18"/>
                <w:lang w:eastAsia="zh-CN"/>
              </w:rPr>
              <w:t>钱包额度（</w:t>
            </w:r>
            <w:r>
              <w:rPr>
                <w:rFonts w:ascii="Aptos" w:hAnsi="Aptos"/>
                <w:sz w:val="18"/>
                <w:lang w:eastAsia="zh-CN"/>
              </w:rPr>
              <w:t>$</w:t>
            </w:r>
            <w:r>
              <w:rPr>
                <w:rFonts w:ascii="Aptos" w:hAnsi="Aptos"/>
                <w:sz w:val="18"/>
                <w:lang w:eastAsia="zh-CN"/>
              </w:rPr>
              <w:t>）</w:t>
            </w:r>
            <w:r>
              <w:rPr>
                <w:rFonts w:ascii="Aptos" w:hAnsi="Aptos"/>
                <w:sz w:val="18"/>
                <w:lang w:eastAsia="zh-CN"/>
              </w:rPr>
              <w:t xml:space="preserve">/ </w:t>
            </w:r>
            <w:r>
              <w:rPr>
                <w:rFonts w:ascii="Aptos" w:hAnsi="Aptos"/>
                <w:sz w:val="18"/>
                <w:lang w:eastAsia="zh-CN"/>
              </w:rPr>
              <w:t>人民币（</w:t>
            </w:r>
            <w:r>
              <w:rPr>
                <w:rFonts w:ascii="Aptos" w:hAnsi="Aptos"/>
                <w:sz w:val="18"/>
                <w:lang w:eastAsia="zh-CN"/>
              </w:rPr>
              <w:t>¥</w:t>
            </w:r>
            <w:r>
              <w:rPr>
                <w:rFonts w:ascii="Aptos" w:hAnsi="Aptos"/>
                <w:sz w:val="18"/>
                <w:lang w:eastAsia="zh-CN"/>
              </w:rPr>
              <w:t>）</w:t>
            </w:r>
          </w:p>
        </w:tc>
        <w:tc>
          <w:tcPr>
            <w:tcW w:w="3710" w:type="dxa"/>
            <w:shd w:val="clear" w:color="auto" w:fill="FFFFFF"/>
          </w:tcPr>
          <w:p w14:paraId="127ACE57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钱包、订阅与合计同步按所选单位显示。</w:t>
            </w:r>
          </w:p>
        </w:tc>
      </w:tr>
      <w:tr w:rsidR="00275FA7" w14:paraId="46BE89CE" w14:textId="77777777">
        <w:trPr>
          <w:cantSplit/>
        </w:trPr>
        <w:tc>
          <w:tcPr>
            <w:tcW w:w="2100" w:type="dxa"/>
            <w:shd w:val="clear" w:color="auto" w:fill="F6F8FB"/>
          </w:tcPr>
          <w:p w14:paraId="2751F7C3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单图预览费用</w:t>
            </w:r>
            <w:proofErr w:type="spellEnd"/>
          </w:p>
        </w:tc>
        <w:tc>
          <w:tcPr>
            <w:tcW w:w="3550" w:type="dxa"/>
            <w:shd w:val="clear" w:color="auto" w:fill="F6F8FB"/>
          </w:tcPr>
          <w:p w14:paraId="0E9ACCC8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原生额度</w:t>
            </w:r>
            <w:r>
              <w:rPr>
                <w:rFonts w:ascii="Aptos" w:hAnsi="Aptos"/>
                <w:sz w:val="18"/>
                <w:lang w:eastAsia="zh-CN"/>
              </w:rPr>
              <w:t xml:space="preserve"> / </w:t>
            </w:r>
            <w:r>
              <w:rPr>
                <w:rFonts w:ascii="Aptos" w:hAnsi="Aptos"/>
                <w:sz w:val="18"/>
                <w:lang w:eastAsia="zh-CN"/>
              </w:rPr>
              <w:t>钱包额度（</w:t>
            </w:r>
            <w:r>
              <w:rPr>
                <w:rFonts w:ascii="Aptos" w:hAnsi="Aptos"/>
                <w:sz w:val="18"/>
                <w:lang w:eastAsia="zh-CN"/>
              </w:rPr>
              <w:t>$</w:t>
            </w:r>
            <w:r>
              <w:rPr>
                <w:rFonts w:ascii="Aptos" w:hAnsi="Aptos"/>
                <w:sz w:val="18"/>
                <w:lang w:eastAsia="zh-CN"/>
              </w:rPr>
              <w:t>）</w:t>
            </w:r>
            <w:r>
              <w:rPr>
                <w:rFonts w:ascii="Aptos" w:hAnsi="Aptos"/>
                <w:sz w:val="18"/>
                <w:lang w:eastAsia="zh-CN"/>
              </w:rPr>
              <w:t xml:space="preserve">/ </w:t>
            </w:r>
            <w:r>
              <w:rPr>
                <w:rFonts w:ascii="Aptos" w:hAnsi="Aptos"/>
                <w:sz w:val="18"/>
                <w:lang w:eastAsia="zh-CN"/>
              </w:rPr>
              <w:t>人民币（</w:t>
            </w:r>
            <w:r>
              <w:rPr>
                <w:rFonts w:ascii="Aptos" w:hAnsi="Aptos"/>
                <w:sz w:val="18"/>
                <w:lang w:eastAsia="zh-CN"/>
              </w:rPr>
              <w:t>¥</w:t>
            </w:r>
            <w:r>
              <w:rPr>
                <w:rFonts w:ascii="Aptos" w:hAnsi="Aptos"/>
                <w:sz w:val="18"/>
                <w:lang w:eastAsia="zh-CN"/>
              </w:rPr>
              <w:t>）</w:t>
            </w:r>
          </w:p>
        </w:tc>
        <w:tc>
          <w:tcPr>
            <w:tcW w:w="3710" w:type="dxa"/>
            <w:shd w:val="clear" w:color="auto" w:fill="F6F8FB"/>
          </w:tcPr>
          <w:p w14:paraId="63AEDF6F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只有上游返回</w:t>
            </w:r>
            <w:r>
              <w:rPr>
                <w:rFonts w:ascii="Aptos" w:hAnsi="Aptos"/>
                <w:sz w:val="18"/>
                <w:lang w:eastAsia="zh-CN"/>
              </w:rPr>
              <w:t xml:space="preserve"> usage </w:t>
            </w:r>
            <w:r>
              <w:rPr>
                <w:rFonts w:ascii="Aptos" w:hAnsi="Aptos"/>
                <w:sz w:val="18"/>
                <w:lang w:eastAsia="zh-CN"/>
              </w:rPr>
              <w:t>且本地有模型价格时显示实际成本。</w:t>
            </w:r>
          </w:p>
        </w:tc>
      </w:tr>
      <w:tr w:rsidR="00275FA7" w14:paraId="1E7B7C63" w14:textId="77777777">
        <w:trPr>
          <w:cantSplit/>
        </w:trPr>
        <w:tc>
          <w:tcPr>
            <w:tcW w:w="2100" w:type="dxa"/>
            <w:shd w:val="clear" w:color="auto" w:fill="FFFFFF"/>
          </w:tcPr>
          <w:p w14:paraId="16B96D91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余额快照</w:t>
            </w:r>
            <w:proofErr w:type="spellEnd"/>
          </w:p>
        </w:tc>
        <w:tc>
          <w:tcPr>
            <w:tcW w:w="3550" w:type="dxa"/>
            <w:shd w:val="clear" w:color="auto" w:fill="FFFFFF"/>
          </w:tcPr>
          <w:p w14:paraId="62AD2353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原始额度、美元等值、人民币等值</w:t>
            </w:r>
          </w:p>
        </w:tc>
        <w:tc>
          <w:tcPr>
            <w:tcW w:w="3710" w:type="dxa"/>
            <w:shd w:val="clear" w:color="auto" w:fill="FFFFFF"/>
          </w:tcPr>
          <w:p w14:paraId="27310437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保存追溯数据，便于识别充值或异常变化。</w:t>
            </w:r>
          </w:p>
        </w:tc>
      </w:tr>
    </w:tbl>
    <w:p w14:paraId="025FA39B" w14:textId="77777777" w:rsidR="00275FA7" w:rsidRDefault="00275FA7">
      <w:pPr>
        <w:spacing w:after="40"/>
        <w:rPr>
          <w:lang w:eastAsia="zh-CN"/>
        </w:rPr>
      </w:pPr>
    </w:p>
    <w:p w14:paraId="2A142948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6.3 </w:t>
      </w:r>
      <w:proofErr w:type="spellStart"/>
      <w:r>
        <w:rPr>
          <w:rFonts w:ascii="Aptos" w:eastAsia="微软雅黑" w:hAnsi="Aptos"/>
        </w:rPr>
        <w:t>自动刷新、预警与账本</w:t>
      </w:r>
      <w:proofErr w:type="spellEnd"/>
    </w:p>
    <w:p w14:paraId="62807CEF" w14:textId="77777777" w:rsidR="00275FA7" w:rsidRDefault="00000000">
      <w:pPr>
        <w:pStyle w:val="a0"/>
        <w:spacing w:after="70" w:line="281" w:lineRule="auto"/>
      </w:pPr>
      <w:r>
        <w:rPr>
          <w:rFonts w:ascii="Aptos" w:hAnsi="Aptos"/>
          <w:sz w:val="20"/>
          <w:lang w:eastAsia="zh-CN"/>
        </w:rPr>
        <w:t>余额默认每</w:t>
      </w:r>
      <w:r>
        <w:rPr>
          <w:rFonts w:ascii="Aptos" w:hAnsi="Aptos"/>
          <w:sz w:val="20"/>
          <w:lang w:eastAsia="zh-CN"/>
        </w:rPr>
        <w:t xml:space="preserve"> 60 </w:t>
      </w:r>
      <w:r>
        <w:rPr>
          <w:rFonts w:ascii="Aptos" w:hAnsi="Aptos"/>
          <w:sz w:val="20"/>
          <w:lang w:eastAsia="zh-CN"/>
        </w:rPr>
        <w:t>秒在后台刷新一次；可在设置中关闭或调整为</w:t>
      </w:r>
      <w:r>
        <w:rPr>
          <w:rFonts w:ascii="Aptos" w:hAnsi="Aptos"/>
          <w:sz w:val="20"/>
          <w:lang w:eastAsia="zh-CN"/>
        </w:rPr>
        <w:t xml:space="preserve"> 30 - 3600 </w:t>
      </w:r>
      <w:r>
        <w:rPr>
          <w:rFonts w:ascii="Aptos" w:hAnsi="Aptos"/>
          <w:sz w:val="20"/>
          <w:lang w:eastAsia="zh-CN"/>
        </w:rPr>
        <w:t>秒。</w:t>
      </w:r>
      <w:proofErr w:type="spellStart"/>
      <w:r>
        <w:rPr>
          <w:rFonts w:ascii="Aptos" w:hAnsi="Aptos"/>
          <w:sz w:val="20"/>
        </w:rPr>
        <w:t>刷新不会阻塞主窗口</w:t>
      </w:r>
      <w:proofErr w:type="spellEnd"/>
      <w:r>
        <w:rPr>
          <w:rFonts w:ascii="Aptos" w:hAnsi="Aptos"/>
          <w:sz w:val="20"/>
        </w:rPr>
        <w:t>。</w:t>
      </w:r>
    </w:p>
    <w:p w14:paraId="7645BC21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lastRenderedPageBreak/>
        <w:t>可设置余额预警阈值。低于阈值时，生成前会提示余额不足；收到</w:t>
      </w:r>
      <w:r>
        <w:rPr>
          <w:rFonts w:ascii="Aptos" w:hAnsi="Aptos"/>
          <w:sz w:val="20"/>
          <w:lang w:eastAsia="zh-CN"/>
        </w:rPr>
        <w:t xml:space="preserve"> `</w:t>
      </w:r>
      <w:proofErr w:type="spellStart"/>
      <w:r>
        <w:rPr>
          <w:rFonts w:ascii="Aptos" w:hAnsi="Aptos"/>
          <w:sz w:val="20"/>
          <w:lang w:eastAsia="zh-CN"/>
        </w:rPr>
        <w:t>insufficient_quota</w:t>
      </w:r>
      <w:proofErr w:type="spellEnd"/>
      <w:r>
        <w:rPr>
          <w:rFonts w:ascii="Aptos" w:hAnsi="Aptos"/>
          <w:sz w:val="20"/>
          <w:lang w:eastAsia="zh-CN"/>
        </w:rPr>
        <w:t xml:space="preserve">` </w:t>
      </w:r>
      <w:r>
        <w:rPr>
          <w:rFonts w:ascii="Aptos" w:hAnsi="Aptos"/>
          <w:sz w:val="20"/>
          <w:lang w:eastAsia="zh-CN"/>
        </w:rPr>
        <w:t>等上游错误后，应用会拦截后续付费生成，刷新余额后恢复。</w:t>
      </w:r>
    </w:p>
    <w:p w14:paraId="6C4F3FFD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本地账本记录图片、文本流的输入</w:t>
      </w:r>
      <w:r>
        <w:rPr>
          <w:rFonts w:ascii="Aptos" w:hAnsi="Aptos"/>
          <w:sz w:val="20"/>
          <w:lang w:eastAsia="zh-CN"/>
        </w:rPr>
        <w:t>/</w:t>
      </w:r>
      <w:r>
        <w:rPr>
          <w:rFonts w:ascii="Aptos" w:hAnsi="Aptos"/>
          <w:sz w:val="20"/>
          <w:lang w:eastAsia="zh-CN"/>
        </w:rPr>
        <w:t>输出</w:t>
      </w:r>
      <w:r>
        <w:rPr>
          <w:rFonts w:ascii="Aptos" w:hAnsi="Aptos"/>
          <w:sz w:val="20"/>
          <w:lang w:eastAsia="zh-CN"/>
        </w:rPr>
        <w:t>/</w:t>
      </w:r>
      <w:r>
        <w:rPr>
          <w:rFonts w:ascii="Aptos" w:hAnsi="Aptos"/>
          <w:sz w:val="20"/>
          <w:lang w:eastAsia="zh-CN"/>
        </w:rPr>
        <w:t>缓存</w:t>
      </w:r>
      <w:r>
        <w:rPr>
          <w:rFonts w:ascii="Aptos" w:hAnsi="Aptos"/>
          <w:sz w:val="20"/>
          <w:lang w:eastAsia="zh-CN"/>
        </w:rPr>
        <w:t xml:space="preserve"> Token</w:t>
      </w:r>
      <w:r>
        <w:rPr>
          <w:rFonts w:ascii="Aptos" w:hAnsi="Aptos"/>
          <w:sz w:val="20"/>
          <w:lang w:eastAsia="zh-CN"/>
        </w:rPr>
        <w:t>、</w:t>
      </w:r>
      <w:proofErr w:type="spellStart"/>
      <w:r>
        <w:rPr>
          <w:rFonts w:ascii="Aptos" w:hAnsi="Aptos"/>
          <w:sz w:val="20"/>
          <w:lang w:eastAsia="zh-CN"/>
        </w:rPr>
        <w:t>MToken</w:t>
      </w:r>
      <w:proofErr w:type="spellEnd"/>
      <w:r>
        <w:rPr>
          <w:rFonts w:ascii="Aptos" w:hAnsi="Aptos"/>
          <w:sz w:val="20"/>
          <w:lang w:eastAsia="zh-CN"/>
        </w:rPr>
        <w:t>、美元成本、人民币成本与分组倍率。文本流请在结束后提交最终</w:t>
      </w:r>
      <w:r>
        <w:rPr>
          <w:rFonts w:ascii="Aptos" w:hAnsi="Aptos"/>
          <w:sz w:val="20"/>
          <w:lang w:eastAsia="zh-CN"/>
        </w:rPr>
        <w:t xml:space="preserve"> usage</w:t>
      </w:r>
      <w:r>
        <w:rPr>
          <w:rFonts w:ascii="Aptos" w:hAnsi="Aptos"/>
          <w:sz w:val="20"/>
          <w:lang w:eastAsia="zh-CN"/>
        </w:rPr>
        <w:t>，才能记录准确成本。</w:t>
      </w:r>
    </w:p>
    <w:p w14:paraId="3756AC72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余额显著增加时，软件会记录为可能充值；这只是本地统计提示，仍建议以服务商账单为准。</w:t>
      </w:r>
    </w:p>
    <w:p w14:paraId="13225BAC" w14:textId="77777777" w:rsidR="00275FA7" w:rsidRDefault="00000000">
      <w:pPr>
        <w:pStyle w:val="1"/>
        <w:spacing w:before="320" w:after="160"/>
        <w:rPr>
          <w:lang w:eastAsia="zh-CN"/>
        </w:rPr>
      </w:pPr>
      <w:r>
        <w:rPr>
          <w:rFonts w:ascii="Aptos" w:eastAsia="微软雅黑" w:hAnsi="Aptos"/>
          <w:sz w:val="32"/>
          <w:lang w:eastAsia="zh-CN"/>
        </w:rPr>
        <w:t xml:space="preserve">7. MCP </w:t>
      </w:r>
      <w:r>
        <w:rPr>
          <w:rFonts w:ascii="Aptos" w:eastAsia="微软雅黑" w:hAnsi="Aptos"/>
          <w:sz w:val="32"/>
          <w:lang w:eastAsia="zh-CN"/>
        </w:rPr>
        <w:t>本地服务与</w:t>
      </w:r>
      <w:r>
        <w:rPr>
          <w:rFonts w:ascii="Aptos" w:eastAsia="微软雅黑" w:hAnsi="Aptos"/>
          <w:sz w:val="32"/>
          <w:lang w:eastAsia="zh-CN"/>
        </w:rPr>
        <w:t xml:space="preserve"> Codex </w:t>
      </w:r>
      <w:r>
        <w:rPr>
          <w:rFonts w:ascii="Aptos" w:eastAsia="微软雅黑" w:hAnsi="Aptos"/>
          <w:sz w:val="32"/>
          <w:lang w:eastAsia="zh-CN"/>
        </w:rPr>
        <w:t>协作</w:t>
      </w:r>
    </w:p>
    <w:p w14:paraId="28238930" w14:textId="77777777" w:rsidR="00275FA7" w:rsidRDefault="00000000">
      <w:pPr>
        <w:spacing w:line="276" w:lineRule="auto"/>
        <w:rPr>
          <w:lang w:eastAsia="zh-CN"/>
        </w:rPr>
      </w:pPr>
      <w:r>
        <w:rPr>
          <w:rFonts w:ascii="Aptos" w:hAnsi="Aptos"/>
          <w:lang w:eastAsia="zh-CN"/>
        </w:rPr>
        <w:t xml:space="preserve">MCP </w:t>
      </w:r>
      <w:r>
        <w:rPr>
          <w:rFonts w:ascii="Aptos" w:hAnsi="Aptos"/>
          <w:lang w:eastAsia="zh-CN"/>
        </w:rPr>
        <w:t>服务默认监听</w:t>
      </w:r>
      <w:r>
        <w:rPr>
          <w:rFonts w:ascii="Aptos" w:hAnsi="Aptos"/>
          <w:lang w:eastAsia="zh-CN"/>
        </w:rPr>
        <w:t xml:space="preserve"> `</w:t>
      </w:r>
      <w:proofErr w:type="gramStart"/>
      <w:r>
        <w:rPr>
          <w:rFonts w:ascii="Aptos" w:hAnsi="Aptos"/>
          <w:lang w:eastAsia="zh-CN"/>
        </w:rPr>
        <w:t>127.0.0.1:</w:t>
      </w:r>
      <w:proofErr w:type="gramEnd"/>
      <w:r>
        <w:rPr>
          <w:rFonts w:ascii="Aptos" w:hAnsi="Aptos"/>
          <w:lang w:eastAsia="zh-CN"/>
        </w:rPr>
        <w:t>8765`</w:t>
      </w:r>
      <w:r>
        <w:rPr>
          <w:rFonts w:ascii="Aptos" w:hAnsi="Aptos"/>
          <w:lang w:eastAsia="zh-CN"/>
        </w:rPr>
        <w:t>。它由独立</w:t>
      </w:r>
      <w:r>
        <w:rPr>
          <w:rFonts w:ascii="Aptos" w:hAnsi="Aptos"/>
          <w:lang w:eastAsia="zh-CN"/>
        </w:rPr>
        <w:t xml:space="preserve"> companion </w:t>
      </w:r>
      <w:r>
        <w:rPr>
          <w:rFonts w:ascii="Aptos" w:hAnsi="Aptos"/>
          <w:lang w:eastAsia="zh-CN"/>
        </w:rPr>
        <w:t>进程运行，避免生成网络服务阻塞桌面</w:t>
      </w:r>
      <w:r>
        <w:rPr>
          <w:rFonts w:ascii="Aptos" w:hAnsi="Aptos"/>
          <w:lang w:eastAsia="zh-CN"/>
        </w:rPr>
        <w:t xml:space="preserve"> GUI</w:t>
      </w:r>
      <w:r>
        <w:rPr>
          <w:rFonts w:ascii="Aptos" w:hAnsi="Aptos"/>
          <w:lang w:eastAsia="zh-CN"/>
        </w:rPr>
        <w:t>。设置中可随时修改开关、端口和请求超时，应用会在后台按状态机完成重配。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250"/>
        <w:gridCol w:w="4510"/>
      </w:tblGrid>
      <w:tr w:rsidR="00275FA7" w14:paraId="6F149FA3" w14:textId="77777777">
        <w:trPr>
          <w:cantSplit/>
          <w:tblHeader/>
        </w:trPr>
        <w:tc>
          <w:tcPr>
            <w:tcW w:w="16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652B6A6" w14:textId="77777777" w:rsidR="00275FA7" w:rsidRDefault="00000000">
            <w:pPr>
              <w:spacing w:after="0" w:line="252" w:lineRule="auto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状态</w:t>
            </w:r>
            <w:proofErr w:type="spellEnd"/>
          </w:p>
        </w:tc>
        <w:tc>
          <w:tcPr>
            <w:tcW w:w="32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35F1B1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含义</w:t>
            </w:r>
          </w:p>
        </w:tc>
        <w:tc>
          <w:tcPr>
            <w:tcW w:w="45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6860903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建议操作</w:t>
            </w:r>
          </w:p>
        </w:tc>
      </w:tr>
      <w:tr w:rsidR="00275FA7" w14:paraId="46D6926B" w14:textId="77777777">
        <w:trPr>
          <w:cantSplit/>
        </w:trPr>
        <w:tc>
          <w:tcPr>
            <w:tcW w:w="1600" w:type="dxa"/>
            <w:shd w:val="clear" w:color="auto" w:fill="FFFFFF"/>
          </w:tcPr>
          <w:p w14:paraId="053D3178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● </w:t>
            </w:r>
            <w:r>
              <w:rPr>
                <w:rFonts w:ascii="Aptos" w:hAnsi="Aptos"/>
                <w:b/>
                <w:sz w:val="18"/>
              </w:rPr>
              <w:t>绿色</w:t>
            </w:r>
          </w:p>
        </w:tc>
        <w:tc>
          <w:tcPr>
            <w:tcW w:w="3250" w:type="dxa"/>
            <w:shd w:val="clear" w:color="auto" w:fill="FFFFFF"/>
          </w:tcPr>
          <w:p w14:paraId="179F88CF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 xml:space="preserve">MCP </w:t>
            </w:r>
            <w:r>
              <w:rPr>
                <w:rFonts w:ascii="Aptos" w:hAnsi="Aptos"/>
                <w:sz w:val="18"/>
              </w:rPr>
              <w:t>已连接</w:t>
            </w:r>
            <w:r>
              <w:rPr>
                <w:rFonts w:ascii="Aptos" w:hAnsi="Aptos"/>
                <w:sz w:val="18"/>
              </w:rPr>
              <w:t>/</w:t>
            </w:r>
            <w:r>
              <w:rPr>
                <w:rFonts w:ascii="Aptos" w:hAnsi="Aptos"/>
                <w:sz w:val="18"/>
              </w:rPr>
              <w:t>健康</w:t>
            </w:r>
          </w:p>
        </w:tc>
        <w:tc>
          <w:tcPr>
            <w:tcW w:w="4510" w:type="dxa"/>
            <w:shd w:val="clear" w:color="auto" w:fill="FFFFFF"/>
          </w:tcPr>
          <w:p w14:paraId="5E503A39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可让</w:t>
            </w:r>
            <w:r>
              <w:rPr>
                <w:rFonts w:ascii="Aptos" w:hAnsi="Aptos"/>
                <w:sz w:val="18"/>
                <w:lang w:eastAsia="zh-CN"/>
              </w:rPr>
              <w:t xml:space="preserve"> Codex </w:t>
            </w:r>
            <w:r>
              <w:rPr>
                <w:rFonts w:ascii="Aptos" w:hAnsi="Aptos"/>
                <w:sz w:val="18"/>
                <w:lang w:eastAsia="zh-CN"/>
              </w:rPr>
              <w:t>或兼容客户端调用生成、历史、成本等工具。</w:t>
            </w:r>
          </w:p>
        </w:tc>
      </w:tr>
      <w:tr w:rsidR="00275FA7" w14:paraId="18566044" w14:textId="77777777">
        <w:trPr>
          <w:cantSplit/>
        </w:trPr>
        <w:tc>
          <w:tcPr>
            <w:tcW w:w="1600" w:type="dxa"/>
            <w:shd w:val="clear" w:color="auto" w:fill="F6F8FB"/>
          </w:tcPr>
          <w:p w14:paraId="30BBFA6C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● </w:t>
            </w:r>
            <w:proofErr w:type="spellStart"/>
            <w:r>
              <w:rPr>
                <w:rFonts w:ascii="Aptos" w:hAnsi="Aptos"/>
                <w:b/>
                <w:sz w:val="18"/>
              </w:rPr>
              <w:t>灰色</w:t>
            </w:r>
            <w:proofErr w:type="spellEnd"/>
          </w:p>
        </w:tc>
        <w:tc>
          <w:tcPr>
            <w:tcW w:w="3250" w:type="dxa"/>
            <w:shd w:val="clear" w:color="auto" w:fill="F6F8FB"/>
          </w:tcPr>
          <w:p w14:paraId="3682DC20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服务未连接或已关闭</w:t>
            </w:r>
          </w:p>
        </w:tc>
        <w:tc>
          <w:tcPr>
            <w:tcW w:w="4510" w:type="dxa"/>
            <w:shd w:val="clear" w:color="auto" w:fill="F6F8FB"/>
          </w:tcPr>
          <w:p w14:paraId="554377C3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在设置中检查</w:t>
            </w:r>
            <w:r>
              <w:rPr>
                <w:rFonts w:ascii="Aptos" w:hAnsi="Aptos"/>
                <w:sz w:val="18"/>
                <w:lang w:eastAsia="zh-CN"/>
              </w:rPr>
              <w:t xml:space="preserve"> MCP </w:t>
            </w:r>
            <w:r>
              <w:rPr>
                <w:rFonts w:ascii="Aptos" w:hAnsi="Aptos"/>
                <w:sz w:val="18"/>
                <w:lang w:eastAsia="zh-CN"/>
              </w:rPr>
              <w:t>开关、端口与客户端配置。</w:t>
            </w:r>
          </w:p>
        </w:tc>
      </w:tr>
      <w:tr w:rsidR="00275FA7" w14:paraId="009B5F45" w14:textId="77777777">
        <w:trPr>
          <w:cantSplit/>
        </w:trPr>
        <w:tc>
          <w:tcPr>
            <w:tcW w:w="1600" w:type="dxa"/>
            <w:shd w:val="clear" w:color="auto" w:fill="FFFFFF"/>
          </w:tcPr>
          <w:p w14:paraId="44B7BDCF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 xml:space="preserve">● </w:t>
            </w:r>
            <w:proofErr w:type="spellStart"/>
            <w:r>
              <w:rPr>
                <w:rFonts w:ascii="Aptos" w:hAnsi="Aptos"/>
                <w:b/>
                <w:sz w:val="18"/>
              </w:rPr>
              <w:t>红色</w:t>
            </w:r>
            <w:proofErr w:type="spellEnd"/>
          </w:p>
        </w:tc>
        <w:tc>
          <w:tcPr>
            <w:tcW w:w="3250" w:type="dxa"/>
            <w:shd w:val="clear" w:color="auto" w:fill="FFFFFF"/>
          </w:tcPr>
          <w:p w14:paraId="57F99560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服务异常</w:t>
            </w:r>
          </w:p>
        </w:tc>
        <w:tc>
          <w:tcPr>
            <w:tcW w:w="4510" w:type="dxa"/>
            <w:shd w:val="clear" w:color="auto" w:fill="FFFFFF"/>
          </w:tcPr>
          <w:p w14:paraId="1CE4624A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使用系统修复检查端口和日志；确认没有其他程序占用端口。</w:t>
            </w:r>
          </w:p>
        </w:tc>
      </w:tr>
    </w:tbl>
    <w:p w14:paraId="63A277E3" w14:textId="77777777" w:rsidR="00275FA7" w:rsidRDefault="00275FA7">
      <w:pPr>
        <w:spacing w:after="40"/>
        <w:rPr>
          <w:lang w:eastAsia="zh-CN"/>
        </w:rPr>
      </w:pPr>
    </w:p>
    <w:p w14:paraId="6ADE248B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7.1 </w:t>
      </w:r>
      <w:proofErr w:type="spellStart"/>
      <w:r>
        <w:rPr>
          <w:rFonts w:ascii="Aptos" w:eastAsia="微软雅黑" w:hAnsi="Aptos"/>
        </w:rPr>
        <w:t>可用接口与用途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50"/>
        <w:gridCol w:w="5710"/>
      </w:tblGrid>
      <w:tr w:rsidR="00275FA7" w14:paraId="4A61D1AE" w14:textId="77777777">
        <w:trPr>
          <w:cantSplit/>
          <w:tblHeader/>
        </w:trPr>
        <w:tc>
          <w:tcPr>
            <w:tcW w:w="365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2CCF12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接口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 / </w:t>
            </w:r>
            <w:r>
              <w:rPr>
                <w:rFonts w:ascii="Aptos" w:hAnsi="Aptos"/>
                <w:b/>
                <w:color w:val="FFFFFF"/>
                <w:sz w:val="18"/>
              </w:rPr>
              <w:t>工具</w:t>
            </w:r>
          </w:p>
        </w:tc>
        <w:tc>
          <w:tcPr>
            <w:tcW w:w="571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D10D901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用途</w:t>
            </w:r>
          </w:p>
        </w:tc>
      </w:tr>
      <w:tr w:rsidR="00275FA7" w14:paraId="47804C16" w14:textId="77777777">
        <w:trPr>
          <w:cantSplit/>
        </w:trPr>
        <w:tc>
          <w:tcPr>
            <w:tcW w:w="3650" w:type="dxa"/>
            <w:shd w:val="clear" w:color="auto" w:fill="FFFFFF"/>
          </w:tcPr>
          <w:p w14:paraId="25B5E3A5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/health</w:t>
            </w:r>
            <w:r>
              <w:rPr>
                <w:rFonts w:ascii="Aptos" w:hAnsi="Aptos"/>
                <w:b/>
                <w:sz w:val="18"/>
              </w:rPr>
              <w:t>、</w:t>
            </w:r>
            <w:r>
              <w:rPr>
                <w:rFonts w:ascii="Aptos" w:hAnsi="Aptos"/>
                <w:b/>
                <w:sz w:val="18"/>
              </w:rPr>
              <w:t>/service_status</w:t>
            </w:r>
          </w:p>
        </w:tc>
        <w:tc>
          <w:tcPr>
            <w:tcW w:w="5710" w:type="dxa"/>
            <w:shd w:val="clear" w:color="auto" w:fill="FFFFFF"/>
          </w:tcPr>
          <w:p w14:paraId="4DEAE5D7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获取本地服务版本、端口、健康状态、活动任务与容量。</w:t>
            </w:r>
          </w:p>
        </w:tc>
      </w:tr>
      <w:tr w:rsidR="00275FA7" w14:paraId="07CFD311" w14:textId="77777777">
        <w:trPr>
          <w:cantSplit/>
        </w:trPr>
        <w:tc>
          <w:tcPr>
            <w:tcW w:w="3650" w:type="dxa"/>
            <w:shd w:val="clear" w:color="auto" w:fill="F6F8FB"/>
          </w:tcPr>
          <w:p w14:paraId="1FF3BFCF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/</w:t>
            </w:r>
            <w:proofErr w:type="gramStart"/>
            <w:r>
              <w:rPr>
                <w:rFonts w:ascii="Aptos" w:hAnsi="Aptos"/>
                <w:b/>
                <w:sz w:val="18"/>
              </w:rPr>
              <w:t>generate</w:t>
            </w:r>
            <w:proofErr w:type="gramEnd"/>
            <w:r>
              <w:rPr>
                <w:rFonts w:ascii="Aptos" w:hAnsi="Aptos"/>
                <w:b/>
                <w:sz w:val="18"/>
              </w:rPr>
              <w:t>、</w:t>
            </w:r>
            <w:r>
              <w:rPr>
                <w:rFonts w:ascii="Aptos" w:hAnsi="Aptos"/>
                <w:b/>
                <w:sz w:val="18"/>
              </w:rPr>
              <w:t>/</w:t>
            </w:r>
            <w:proofErr w:type="spellStart"/>
            <w:r>
              <w:rPr>
                <w:rFonts w:ascii="Aptos" w:hAnsi="Aptos"/>
                <w:b/>
                <w:sz w:val="18"/>
              </w:rPr>
              <w:t>generate_texture</w:t>
            </w:r>
            <w:proofErr w:type="spellEnd"/>
          </w:p>
        </w:tc>
        <w:tc>
          <w:tcPr>
            <w:tcW w:w="5710" w:type="dxa"/>
            <w:shd w:val="clear" w:color="auto" w:fill="F6F8FB"/>
          </w:tcPr>
          <w:p w14:paraId="65123D8A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发起通用图片或</w:t>
            </w:r>
            <w:r>
              <w:rPr>
                <w:rFonts w:ascii="Aptos" w:hAnsi="Aptos"/>
                <w:sz w:val="18"/>
                <w:lang w:eastAsia="zh-CN"/>
              </w:rPr>
              <w:t xml:space="preserve"> MC </w:t>
            </w:r>
            <w:r>
              <w:rPr>
                <w:rFonts w:ascii="Aptos" w:hAnsi="Aptos"/>
                <w:sz w:val="18"/>
                <w:lang w:eastAsia="zh-CN"/>
              </w:rPr>
              <w:t>纹理生成；响应可包含预算估算。</w:t>
            </w:r>
          </w:p>
        </w:tc>
      </w:tr>
      <w:tr w:rsidR="00275FA7" w14:paraId="255BC4B9" w14:textId="77777777">
        <w:trPr>
          <w:cantSplit/>
        </w:trPr>
        <w:tc>
          <w:tcPr>
            <w:tcW w:w="3650" w:type="dxa"/>
            <w:shd w:val="clear" w:color="auto" w:fill="FFFFFF"/>
          </w:tcPr>
          <w:p w14:paraId="4AE0F749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/</w:t>
            </w:r>
            <w:proofErr w:type="spellStart"/>
            <w:proofErr w:type="gramStart"/>
            <w:r>
              <w:rPr>
                <w:rFonts w:ascii="Aptos" w:hAnsi="Aptos"/>
                <w:b/>
                <w:sz w:val="18"/>
              </w:rPr>
              <w:t>generate</w:t>
            </w:r>
            <w:proofErr w:type="gramEnd"/>
            <w:r>
              <w:rPr>
                <w:rFonts w:ascii="Aptos" w:hAnsi="Aptos"/>
                <w:b/>
                <w:sz w:val="18"/>
              </w:rPr>
              <w:t>_batch</w:t>
            </w:r>
            <w:proofErr w:type="spellEnd"/>
            <w:r>
              <w:rPr>
                <w:rFonts w:ascii="Aptos" w:hAnsi="Aptos"/>
                <w:b/>
                <w:sz w:val="18"/>
              </w:rPr>
              <w:t>、</w:t>
            </w:r>
            <w:r>
              <w:rPr>
                <w:rFonts w:ascii="Aptos" w:hAnsi="Aptos"/>
                <w:b/>
                <w:sz w:val="18"/>
              </w:rPr>
              <w:t>/</w:t>
            </w:r>
            <w:proofErr w:type="spellStart"/>
            <w:r>
              <w:rPr>
                <w:rFonts w:ascii="Aptos" w:hAnsi="Aptos"/>
                <w:b/>
                <w:sz w:val="18"/>
              </w:rPr>
              <w:t>generate_grid</w:t>
            </w:r>
            <w:proofErr w:type="spellEnd"/>
          </w:p>
        </w:tc>
        <w:tc>
          <w:tcPr>
            <w:tcW w:w="5710" w:type="dxa"/>
            <w:shd w:val="clear" w:color="auto" w:fill="FFFFFF"/>
          </w:tcPr>
          <w:p w14:paraId="337B89A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批量描述与单次直出的</w:t>
            </w:r>
            <w:r>
              <w:rPr>
                <w:rFonts w:ascii="Aptos" w:hAnsi="Aptos"/>
                <w:sz w:val="18"/>
                <w:lang w:eastAsia="zh-CN"/>
              </w:rPr>
              <w:t xml:space="preserve"> 5×5 </w:t>
            </w:r>
            <w:r>
              <w:rPr>
                <w:rFonts w:ascii="Aptos" w:hAnsi="Aptos"/>
                <w:sz w:val="18"/>
                <w:lang w:eastAsia="zh-CN"/>
              </w:rPr>
              <w:t>拼图板。</w:t>
            </w:r>
          </w:p>
        </w:tc>
      </w:tr>
      <w:tr w:rsidR="00275FA7" w14:paraId="4E2426D7" w14:textId="77777777">
        <w:trPr>
          <w:cantSplit/>
        </w:trPr>
        <w:tc>
          <w:tcPr>
            <w:tcW w:w="3650" w:type="dxa"/>
            <w:shd w:val="clear" w:color="auto" w:fill="F6F8FB"/>
          </w:tcPr>
          <w:p w14:paraId="4C96C1E0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/history/</w:t>
            </w:r>
            <w:proofErr w:type="spellStart"/>
            <w:r>
              <w:rPr>
                <w:rFonts w:ascii="Aptos" w:hAnsi="Aptos"/>
                <w:b/>
                <w:sz w:val="18"/>
              </w:rPr>
              <w:t>recent</w:t>
            </w:r>
            <w:r>
              <w:rPr>
                <w:rFonts w:ascii="Aptos" w:hAnsi="Aptos"/>
                <w:b/>
                <w:sz w:val="18"/>
              </w:rPr>
              <w:t>、</w:t>
            </w:r>
            <w:r>
              <w:rPr>
                <w:rFonts w:ascii="Aptos" w:hAnsi="Aptos"/>
                <w:b/>
                <w:sz w:val="18"/>
              </w:rPr>
              <w:t>get_history</w:t>
            </w:r>
            <w:proofErr w:type="spellEnd"/>
          </w:p>
        </w:tc>
        <w:tc>
          <w:tcPr>
            <w:tcW w:w="5710" w:type="dxa"/>
            <w:shd w:val="clear" w:color="auto" w:fill="F6F8FB"/>
          </w:tcPr>
          <w:p w14:paraId="4E9891F4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读取本机近期生成记录。</w:t>
            </w:r>
          </w:p>
        </w:tc>
      </w:tr>
      <w:tr w:rsidR="00275FA7" w14:paraId="51B70292" w14:textId="77777777">
        <w:trPr>
          <w:cantSplit/>
        </w:trPr>
        <w:tc>
          <w:tcPr>
            <w:tcW w:w="3650" w:type="dxa"/>
            <w:shd w:val="clear" w:color="auto" w:fill="FFFFFF"/>
          </w:tcPr>
          <w:p w14:paraId="5BF2E0D8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/account/</w:t>
            </w:r>
            <w:proofErr w:type="spellStart"/>
            <w:r>
              <w:rPr>
                <w:rFonts w:ascii="Aptos" w:hAnsi="Aptos"/>
                <w:b/>
                <w:sz w:val="18"/>
              </w:rPr>
              <w:t>balance</w:t>
            </w:r>
            <w:r>
              <w:rPr>
                <w:rFonts w:ascii="Aptos" w:hAnsi="Aptos"/>
                <w:b/>
                <w:sz w:val="18"/>
              </w:rPr>
              <w:t>、</w:t>
            </w:r>
            <w:r>
              <w:rPr>
                <w:rFonts w:ascii="Aptos" w:hAnsi="Aptos"/>
                <w:b/>
                <w:sz w:val="18"/>
              </w:rPr>
              <w:t>get_account_balance</w:t>
            </w:r>
            <w:proofErr w:type="spellEnd"/>
          </w:p>
        </w:tc>
        <w:tc>
          <w:tcPr>
            <w:tcW w:w="5710" w:type="dxa"/>
            <w:shd w:val="clear" w:color="auto" w:fill="FFFFFF"/>
          </w:tcPr>
          <w:p w14:paraId="0FA8970A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查询钱包或订阅余额及可用单位。</w:t>
            </w:r>
          </w:p>
        </w:tc>
      </w:tr>
      <w:tr w:rsidR="00275FA7" w14:paraId="66F222FE" w14:textId="77777777">
        <w:trPr>
          <w:cantSplit/>
        </w:trPr>
        <w:tc>
          <w:tcPr>
            <w:tcW w:w="3650" w:type="dxa"/>
            <w:shd w:val="clear" w:color="auto" w:fill="F6F8FB"/>
          </w:tcPr>
          <w:p w14:paraId="74EA6DC2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billing/</w:t>
            </w:r>
            <w:proofErr w:type="spellStart"/>
            <w:r>
              <w:rPr>
                <w:rFonts w:ascii="Aptos" w:hAnsi="Aptos"/>
                <w:b/>
                <w:sz w:val="18"/>
              </w:rPr>
              <w:t>estimate</w:t>
            </w:r>
            <w:r>
              <w:rPr>
                <w:rFonts w:ascii="Aptos" w:hAnsi="Aptos"/>
                <w:b/>
                <w:sz w:val="18"/>
              </w:rPr>
              <w:t>、</w:t>
            </w:r>
            <w:r>
              <w:rPr>
                <w:rFonts w:ascii="Aptos" w:hAnsi="Aptos"/>
                <w:b/>
                <w:sz w:val="18"/>
              </w:rPr>
              <w:t>billing</w:t>
            </w:r>
            <w:proofErr w:type="spellEnd"/>
            <w:r>
              <w:rPr>
                <w:rFonts w:ascii="Aptos" w:hAnsi="Aptos"/>
                <w:b/>
                <w:sz w:val="18"/>
              </w:rPr>
              <w:t>/</w:t>
            </w:r>
            <w:proofErr w:type="spellStart"/>
            <w:r>
              <w:rPr>
                <w:rFonts w:ascii="Aptos" w:hAnsi="Aptos"/>
                <w:b/>
                <w:sz w:val="18"/>
              </w:rPr>
              <w:t>record</w:t>
            </w:r>
            <w:r>
              <w:rPr>
                <w:rFonts w:ascii="Aptos" w:hAnsi="Aptos"/>
                <w:b/>
                <w:sz w:val="18"/>
              </w:rPr>
              <w:t>、</w:t>
            </w:r>
            <w:r>
              <w:rPr>
                <w:rFonts w:ascii="Aptos" w:hAnsi="Aptos"/>
                <w:b/>
                <w:sz w:val="18"/>
              </w:rPr>
              <w:t>billing</w:t>
            </w:r>
            <w:proofErr w:type="spellEnd"/>
            <w:r>
              <w:rPr>
                <w:rFonts w:ascii="Aptos" w:hAnsi="Aptos"/>
                <w:b/>
                <w:sz w:val="18"/>
              </w:rPr>
              <w:t>/advice</w:t>
            </w:r>
          </w:p>
        </w:tc>
        <w:tc>
          <w:tcPr>
            <w:tcW w:w="5710" w:type="dxa"/>
            <w:shd w:val="clear" w:color="auto" w:fill="F6F8FB"/>
          </w:tcPr>
          <w:p w14:paraId="608199B2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估算用量、记录最终</w:t>
            </w:r>
            <w:r>
              <w:rPr>
                <w:rFonts w:ascii="Aptos" w:hAnsi="Aptos"/>
                <w:sz w:val="18"/>
                <w:lang w:eastAsia="zh-CN"/>
              </w:rPr>
              <w:t xml:space="preserve"> usage</w:t>
            </w:r>
            <w:r>
              <w:rPr>
                <w:rFonts w:ascii="Aptos" w:hAnsi="Aptos"/>
                <w:sz w:val="18"/>
                <w:lang w:eastAsia="zh-CN"/>
              </w:rPr>
              <w:t>、给出余额与生成预算建议。</w:t>
            </w:r>
          </w:p>
        </w:tc>
      </w:tr>
      <w:tr w:rsidR="00275FA7" w14:paraId="7F86E178" w14:textId="77777777">
        <w:trPr>
          <w:cantSplit/>
        </w:trPr>
        <w:tc>
          <w:tcPr>
            <w:tcW w:w="3650" w:type="dxa"/>
            <w:shd w:val="clear" w:color="auto" w:fill="FFFFFF"/>
          </w:tcPr>
          <w:p w14:paraId="7235689A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/</w:t>
            </w:r>
            <w:proofErr w:type="gramStart"/>
            <w:r>
              <w:rPr>
                <w:rFonts w:ascii="Aptos" w:hAnsi="Aptos"/>
                <w:b/>
                <w:sz w:val="18"/>
              </w:rPr>
              <w:t>docs</w:t>
            </w:r>
            <w:proofErr w:type="gramEnd"/>
          </w:p>
        </w:tc>
        <w:tc>
          <w:tcPr>
            <w:tcW w:w="5710" w:type="dxa"/>
            <w:shd w:val="clear" w:color="auto" w:fill="FFFFFF"/>
          </w:tcPr>
          <w:p w14:paraId="05FABF3B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打开</w:t>
            </w:r>
            <w:r>
              <w:rPr>
                <w:rFonts w:ascii="Aptos" w:hAnsi="Aptos"/>
                <w:sz w:val="18"/>
              </w:rPr>
              <w:t xml:space="preserve"> Swagger / OpenAPI </w:t>
            </w:r>
            <w:r>
              <w:rPr>
                <w:rFonts w:ascii="Aptos" w:hAnsi="Aptos"/>
                <w:sz w:val="18"/>
              </w:rPr>
              <w:t>接口文档。</w:t>
            </w:r>
          </w:p>
        </w:tc>
      </w:tr>
    </w:tbl>
    <w:p w14:paraId="7484AAC8" w14:textId="77777777" w:rsidR="00275FA7" w:rsidRDefault="00275FA7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75FA7" w14:paraId="1D3CE792" w14:textId="77777777">
        <w:tc>
          <w:tcPr>
            <w:tcW w:w="93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3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98B3F8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b/>
                <w:color w:val="183B63"/>
                <w:sz w:val="20"/>
                <w:lang w:eastAsia="zh-CN"/>
              </w:rPr>
              <w:t xml:space="preserve">MCP </w:t>
            </w:r>
            <w:proofErr w:type="gramStart"/>
            <w:r>
              <w:rPr>
                <w:rFonts w:ascii="Aptos" w:hAnsi="Aptos"/>
                <w:b/>
                <w:color w:val="183B63"/>
                <w:sz w:val="20"/>
                <w:lang w:eastAsia="zh-CN"/>
              </w:rPr>
              <w:t>使用建议</w:t>
            </w:r>
            <w:r>
              <w:rPr>
                <w:rFonts w:ascii="Aptos" w:hAnsi="Aptos"/>
                <w:b/>
                <w:color w:val="183B63"/>
                <w:sz w:val="20"/>
                <w:lang w:eastAsia="zh-CN"/>
              </w:rPr>
              <w:t xml:space="preserve">  </w:t>
            </w:r>
            <w:r>
              <w:rPr>
                <w:rFonts w:ascii="Aptos" w:hAnsi="Aptos"/>
                <w:sz w:val="20"/>
                <w:lang w:eastAsia="zh-CN"/>
              </w:rPr>
              <w:t>当端口或开关变更后</w:t>
            </w:r>
            <w:proofErr w:type="gramEnd"/>
            <w:r>
              <w:rPr>
                <w:rFonts w:ascii="Aptos" w:hAnsi="Aptos"/>
                <w:sz w:val="20"/>
                <w:lang w:eastAsia="zh-CN"/>
              </w:rPr>
              <w:t>，请等待状态灯恢复。若</w:t>
            </w:r>
            <w:r>
              <w:rPr>
                <w:rFonts w:ascii="Aptos" w:hAnsi="Aptos"/>
                <w:sz w:val="20"/>
                <w:lang w:eastAsia="zh-CN"/>
              </w:rPr>
              <w:t xml:space="preserve"> Codex </w:t>
            </w:r>
            <w:r>
              <w:rPr>
                <w:rFonts w:ascii="Aptos" w:hAnsi="Aptos"/>
                <w:sz w:val="20"/>
                <w:lang w:eastAsia="zh-CN"/>
              </w:rPr>
              <w:t>未识别服务，先确认本机</w:t>
            </w:r>
            <w:r>
              <w:rPr>
                <w:rFonts w:ascii="Aptos" w:hAnsi="Aptos"/>
                <w:sz w:val="20"/>
                <w:lang w:eastAsia="zh-CN"/>
              </w:rPr>
              <w:t xml:space="preserve"> MCP </w:t>
            </w:r>
            <w:r>
              <w:rPr>
                <w:rFonts w:ascii="Aptos" w:hAnsi="Aptos"/>
                <w:sz w:val="20"/>
                <w:lang w:eastAsia="zh-CN"/>
              </w:rPr>
              <w:t>连接配置引用的是当前端口，再打开</w:t>
            </w:r>
            <w:r>
              <w:rPr>
                <w:rFonts w:ascii="Aptos" w:hAnsi="Aptos"/>
                <w:sz w:val="20"/>
                <w:lang w:eastAsia="zh-CN"/>
              </w:rPr>
              <w:t xml:space="preserve"> `/docs` </w:t>
            </w:r>
            <w:r>
              <w:rPr>
                <w:rFonts w:ascii="Aptos" w:hAnsi="Aptos"/>
                <w:sz w:val="20"/>
                <w:lang w:eastAsia="zh-CN"/>
              </w:rPr>
              <w:t>或执行</w:t>
            </w:r>
            <w:r>
              <w:rPr>
                <w:rFonts w:ascii="Aptos" w:hAnsi="Aptos"/>
                <w:sz w:val="20"/>
                <w:lang w:eastAsia="zh-CN"/>
              </w:rPr>
              <w:t xml:space="preserve"> health </w:t>
            </w:r>
            <w:r>
              <w:rPr>
                <w:rFonts w:ascii="Aptos" w:hAnsi="Aptos"/>
                <w:sz w:val="20"/>
                <w:lang w:eastAsia="zh-CN"/>
              </w:rPr>
              <w:t>查询诊断。</w:t>
            </w:r>
          </w:p>
        </w:tc>
      </w:tr>
    </w:tbl>
    <w:p w14:paraId="448C818A" w14:textId="77777777" w:rsidR="00275FA7" w:rsidRDefault="00275FA7">
      <w:pPr>
        <w:spacing w:after="20"/>
        <w:rPr>
          <w:lang w:eastAsia="zh-CN"/>
        </w:rPr>
      </w:pPr>
    </w:p>
    <w:p w14:paraId="5D525922" w14:textId="77777777" w:rsidR="00275FA7" w:rsidRDefault="00000000">
      <w:pPr>
        <w:pStyle w:val="1"/>
        <w:spacing w:before="320" w:after="160"/>
      </w:pPr>
      <w:r>
        <w:rPr>
          <w:rFonts w:ascii="Aptos" w:eastAsia="微软雅黑" w:hAnsi="Aptos"/>
          <w:sz w:val="32"/>
        </w:rPr>
        <w:lastRenderedPageBreak/>
        <w:t xml:space="preserve">8. </w:t>
      </w:r>
      <w:proofErr w:type="spellStart"/>
      <w:r>
        <w:rPr>
          <w:rFonts w:ascii="Aptos" w:eastAsia="微软雅黑" w:hAnsi="Aptos"/>
          <w:sz w:val="32"/>
        </w:rPr>
        <w:t>更新、清理与系统修复</w:t>
      </w:r>
      <w:proofErr w:type="spellEnd"/>
    </w:p>
    <w:p w14:paraId="3B324A90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8.1 OTA </w:t>
      </w:r>
      <w:r>
        <w:rPr>
          <w:rFonts w:ascii="Aptos" w:eastAsia="微软雅黑" w:hAnsi="Aptos"/>
        </w:rPr>
        <w:t>更新</w:t>
      </w:r>
    </w:p>
    <w:p w14:paraId="13634EA8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点击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检查更新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后，发现新版本时会直接弹出确认窗口；确认后自动进入下载、校验与安装交接，不需要再次点击更新。</w:t>
      </w:r>
    </w:p>
    <w:p w14:paraId="63CD3C6D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更新过程采用后台状态机：检查、下载、哈希校验、补丁准备、完整</w:t>
      </w:r>
      <w:r>
        <w:rPr>
          <w:rFonts w:ascii="Aptos" w:hAnsi="Aptos"/>
          <w:sz w:val="20"/>
          <w:lang w:eastAsia="zh-CN"/>
        </w:rPr>
        <w:t xml:space="preserve"> Setup </w:t>
      </w:r>
      <w:r>
        <w:rPr>
          <w:rFonts w:ascii="Aptos" w:hAnsi="Aptos"/>
          <w:sz w:val="20"/>
          <w:lang w:eastAsia="zh-CN"/>
        </w:rPr>
        <w:t>回退和安装交接均不会阻塞主窗口。</w:t>
      </w:r>
    </w:p>
    <w:p w14:paraId="539400AE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精确匹配来源版本时优先使用增量补丁；版本不匹配、补丁不可用或校验失败时，自动使用完整</w:t>
      </w:r>
      <w:r>
        <w:rPr>
          <w:rFonts w:ascii="Aptos" w:hAnsi="Aptos"/>
          <w:sz w:val="20"/>
          <w:lang w:eastAsia="zh-CN"/>
        </w:rPr>
        <w:t xml:space="preserve"> Setup.exe </w:t>
      </w:r>
      <w:r>
        <w:rPr>
          <w:rFonts w:ascii="Aptos" w:hAnsi="Aptos"/>
          <w:sz w:val="20"/>
          <w:lang w:eastAsia="zh-CN"/>
        </w:rPr>
        <w:t>作为安全回退。</w:t>
      </w:r>
    </w:p>
    <w:p w14:paraId="6FEB004E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新版本安装前会请求旧版本正常退出；更新完成后由安装器启动新版本。</w:t>
      </w:r>
    </w:p>
    <w:p w14:paraId="25779C29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8.2 </w:t>
      </w:r>
      <w:proofErr w:type="spellStart"/>
      <w:r>
        <w:rPr>
          <w:rFonts w:ascii="Aptos" w:eastAsia="微软雅黑" w:hAnsi="Aptos"/>
        </w:rPr>
        <w:t>版本清理与预览缓存</w:t>
      </w:r>
      <w:proofErr w:type="spellEnd"/>
    </w:p>
    <w:p w14:paraId="78AE930E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设置</w:t>
      </w:r>
      <w:r>
        <w:rPr>
          <w:rFonts w:ascii="Aptos" w:hAnsi="Aptos"/>
          <w:sz w:val="20"/>
          <w:lang w:eastAsia="zh-CN"/>
        </w:rPr>
        <w:t xml:space="preserve"> → </w:t>
      </w:r>
      <w:r>
        <w:rPr>
          <w:rFonts w:ascii="Aptos" w:hAnsi="Aptos"/>
          <w:sz w:val="20"/>
          <w:lang w:eastAsia="zh-CN"/>
        </w:rPr>
        <w:t>版本清理可扫描旧版本程序、历史补丁和预览缓存，并按文件名、大小、日期显示。</w:t>
      </w:r>
    </w:p>
    <w:p w14:paraId="5C4C68D6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旧版本清理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和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预览缓存清理</w:t>
      </w:r>
      <w:r>
        <w:rPr>
          <w:rFonts w:ascii="Aptos" w:hAnsi="Aptos"/>
          <w:sz w:val="20"/>
          <w:lang w:eastAsia="zh-CN"/>
        </w:rPr>
        <w:t>”</w:t>
      </w:r>
      <w:r>
        <w:rPr>
          <w:rFonts w:ascii="Aptos" w:hAnsi="Aptos"/>
          <w:sz w:val="20"/>
          <w:lang w:eastAsia="zh-CN"/>
        </w:rPr>
        <w:t>是独立区域。清理预览缓存不会删除历史数据库，但历史条目可能失去本地缩略图。</w:t>
      </w:r>
    </w:p>
    <w:p w14:paraId="7A5EB12E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清理前请确认保留</w:t>
      </w:r>
      <w:r>
        <w:rPr>
          <w:rFonts w:ascii="Aptos" w:hAnsi="Aptos"/>
          <w:sz w:val="20"/>
          <w:lang w:eastAsia="zh-CN"/>
        </w:rPr>
        <w:t xml:space="preserve"> API </w:t>
      </w:r>
      <w:r>
        <w:rPr>
          <w:rFonts w:ascii="Aptos" w:hAnsi="Aptos"/>
          <w:sz w:val="20"/>
          <w:lang w:eastAsia="zh-CN"/>
        </w:rPr>
        <w:t>配置、网址、用户设置和重要生成文件；这些数据不应在常规清理中被删除。</w:t>
      </w:r>
    </w:p>
    <w:p w14:paraId="1DC030F1" w14:textId="77777777" w:rsidR="00275FA7" w:rsidRDefault="00000000">
      <w:pPr>
        <w:pStyle w:val="21"/>
        <w:spacing w:before="240" w:after="120"/>
      </w:pPr>
      <w:r>
        <w:rPr>
          <w:rFonts w:ascii="Aptos" w:eastAsia="微软雅黑" w:hAnsi="Aptos"/>
        </w:rPr>
        <w:t xml:space="preserve">8.3 </w:t>
      </w:r>
      <w:proofErr w:type="spellStart"/>
      <w:r>
        <w:rPr>
          <w:rFonts w:ascii="Aptos" w:eastAsia="微软雅黑" w:hAnsi="Aptos"/>
        </w:rPr>
        <w:t>系统修复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80"/>
        <w:gridCol w:w="4340"/>
        <w:gridCol w:w="3240"/>
      </w:tblGrid>
      <w:tr w:rsidR="00275FA7" w14:paraId="1105A517" w14:textId="77777777">
        <w:trPr>
          <w:cantSplit/>
          <w:tblHeader/>
        </w:trPr>
        <w:tc>
          <w:tcPr>
            <w:tcW w:w="178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1225182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检查项</w:t>
            </w:r>
          </w:p>
        </w:tc>
        <w:tc>
          <w:tcPr>
            <w:tcW w:w="434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9DDEC3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检查内容</w:t>
            </w:r>
          </w:p>
        </w:tc>
        <w:tc>
          <w:tcPr>
            <w:tcW w:w="324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F77C677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修复方式</w:t>
            </w:r>
          </w:p>
        </w:tc>
      </w:tr>
      <w:tr w:rsidR="00275FA7" w14:paraId="6895CCF3" w14:textId="77777777">
        <w:trPr>
          <w:cantSplit/>
        </w:trPr>
        <w:tc>
          <w:tcPr>
            <w:tcW w:w="1780" w:type="dxa"/>
            <w:shd w:val="clear" w:color="auto" w:fill="FFFFFF"/>
          </w:tcPr>
          <w:p w14:paraId="209B1F60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核心资源</w:t>
            </w:r>
          </w:p>
        </w:tc>
        <w:tc>
          <w:tcPr>
            <w:tcW w:w="4340" w:type="dxa"/>
            <w:shd w:val="clear" w:color="auto" w:fill="FFFFFF"/>
          </w:tcPr>
          <w:p w14:paraId="7A0F6C4E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程序资源、图标、必要运行文件</w:t>
            </w:r>
          </w:p>
        </w:tc>
        <w:tc>
          <w:tcPr>
            <w:tcW w:w="3240" w:type="dxa"/>
            <w:shd w:val="clear" w:color="auto" w:fill="FFFFFF"/>
          </w:tcPr>
          <w:p w14:paraId="3CBAE2A6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重新下载</w:t>
            </w:r>
            <w:r>
              <w:rPr>
                <w:rFonts w:ascii="Aptos" w:hAnsi="Aptos"/>
                <w:sz w:val="18"/>
                <w:lang w:eastAsia="zh-CN"/>
              </w:rPr>
              <w:t>/</w:t>
            </w:r>
            <w:r>
              <w:rPr>
                <w:rFonts w:ascii="Aptos" w:hAnsi="Aptos"/>
                <w:sz w:val="18"/>
                <w:lang w:eastAsia="zh-CN"/>
              </w:rPr>
              <w:t>覆盖安装或使用一键修复。</w:t>
            </w:r>
          </w:p>
        </w:tc>
      </w:tr>
      <w:tr w:rsidR="00275FA7" w14:paraId="5DD0A07B" w14:textId="77777777">
        <w:trPr>
          <w:cantSplit/>
        </w:trPr>
        <w:tc>
          <w:tcPr>
            <w:tcW w:w="1780" w:type="dxa"/>
            <w:shd w:val="clear" w:color="auto" w:fill="F6F8FB"/>
          </w:tcPr>
          <w:p w14:paraId="55E46D87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8"/>
              </w:rPr>
              <w:t>存储与历史</w:t>
            </w:r>
            <w:proofErr w:type="spellEnd"/>
          </w:p>
        </w:tc>
        <w:tc>
          <w:tcPr>
            <w:tcW w:w="4340" w:type="dxa"/>
            <w:shd w:val="clear" w:color="auto" w:fill="F6F8FB"/>
          </w:tcPr>
          <w:p w14:paraId="374AB96C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rFonts w:ascii="Aptos" w:hAnsi="Aptos"/>
                <w:sz w:val="18"/>
                <w:lang w:eastAsia="zh-CN"/>
              </w:rPr>
              <w:t>AppData</w:t>
            </w:r>
            <w:proofErr w:type="spellEnd"/>
            <w:r>
              <w:rPr>
                <w:rFonts w:ascii="Aptos" w:hAnsi="Aptos"/>
                <w:sz w:val="18"/>
                <w:lang w:eastAsia="zh-CN"/>
              </w:rPr>
              <w:t>、</w:t>
            </w:r>
            <w:r>
              <w:rPr>
                <w:rFonts w:ascii="Aptos" w:hAnsi="Aptos"/>
                <w:sz w:val="18"/>
                <w:lang w:eastAsia="zh-CN"/>
              </w:rPr>
              <w:t xml:space="preserve">SQLite </w:t>
            </w:r>
            <w:r>
              <w:rPr>
                <w:rFonts w:ascii="Aptos" w:hAnsi="Aptos"/>
                <w:sz w:val="18"/>
                <w:lang w:eastAsia="zh-CN"/>
              </w:rPr>
              <w:t>历史库、缓存目录是否可读写</w:t>
            </w:r>
          </w:p>
        </w:tc>
        <w:tc>
          <w:tcPr>
            <w:tcW w:w="3240" w:type="dxa"/>
            <w:shd w:val="clear" w:color="auto" w:fill="F6F8FB"/>
          </w:tcPr>
          <w:p w14:paraId="48B834DB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修复目录权限或清理损坏缓存。</w:t>
            </w:r>
          </w:p>
        </w:tc>
      </w:tr>
      <w:tr w:rsidR="00275FA7" w14:paraId="384B3B1A" w14:textId="77777777">
        <w:trPr>
          <w:cantSplit/>
        </w:trPr>
        <w:tc>
          <w:tcPr>
            <w:tcW w:w="1780" w:type="dxa"/>
            <w:shd w:val="clear" w:color="auto" w:fill="FFFFFF"/>
          </w:tcPr>
          <w:p w14:paraId="27A9703E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MCP</w:t>
            </w:r>
          </w:p>
        </w:tc>
        <w:tc>
          <w:tcPr>
            <w:tcW w:w="4340" w:type="dxa"/>
            <w:shd w:val="clear" w:color="auto" w:fill="FFFFFF"/>
          </w:tcPr>
          <w:p w14:paraId="2A43C108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8"/>
              </w:rPr>
              <w:t>端口监听、</w:t>
            </w:r>
            <w:r>
              <w:rPr>
                <w:rFonts w:ascii="Aptos" w:hAnsi="Aptos"/>
                <w:sz w:val="18"/>
              </w:rPr>
              <w:t xml:space="preserve">Bridge </w:t>
            </w:r>
            <w:r>
              <w:rPr>
                <w:rFonts w:ascii="Aptos" w:hAnsi="Aptos"/>
                <w:sz w:val="18"/>
              </w:rPr>
              <w:t>进程、配置同步</w:t>
            </w:r>
          </w:p>
        </w:tc>
        <w:tc>
          <w:tcPr>
            <w:tcW w:w="3240" w:type="dxa"/>
            <w:shd w:val="clear" w:color="auto" w:fill="FFFFFF"/>
          </w:tcPr>
          <w:p w14:paraId="045126D4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停止后重启或更换端口。</w:t>
            </w:r>
          </w:p>
        </w:tc>
      </w:tr>
      <w:tr w:rsidR="00275FA7" w14:paraId="4E65AD7A" w14:textId="77777777">
        <w:trPr>
          <w:cantSplit/>
        </w:trPr>
        <w:tc>
          <w:tcPr>
            <w:tcW w:w="1780" w:type="dxa"/>
            <w:shd w:val="clear" w:color="auto" w:fill="F6F8FB"/>
          </w:tcPr>
          <w:p w14:paraId="3927351B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8"/>
              </w:rPr>
              <w:t>OTA</w:t>
            </w:r>
          </w:p>
        </w:tc>
        <w:tc>
          <w:tcPr>
            <w:tcW w:w="4340" w:type="dxa"/>
            <w:shd w:val="clear" w:color="auto" w:fill="F6F8FB"/>
          </w:tcPr>
          <w:p w14:paraId="302D0C6D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清单、下载目录、签名和补丁工作区</w:t>
            </w:r>
          </w:p>
        </w:tc>
        <w:tc>
          <w:tcPr>
            <w:tcW w:w="3240" w:type="dxa"/>
            <w:shd w:val="clear" w:color="auto" w:fill="F6F8FB"/>
          </w:tcPr>
          <w:p w14:paraId="4B426D3D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8"/>
                <w:lang w:eastAsia="zh-CN"/>
              </w:rPr>
              <w:t>重新检查更新或清理失败下载。</w:t>
            </w:r>
          </w:p>
        </w:tc>
      </w:tr>
    </w:tbl>
    <w:p w14:paraId="2DBD05E0" w14:textId="77777777" w:rsidR="00275FA7" w:rsidRDefault="00275FA7">
      <w:pPr>
        <w:spacing w:after="40"/>
        <w:rPr>
          <w:lang w:eastAsia="zh-CN"/>
        </w:rPr>
      </w:pPr>
    </w:p>
    <w:p w14:paraId="47973313" w14:textId="77777777" w:rsidR="00275FA7" w:rsidRDefault="00000000">
      <w:pPr>
        <w:pStyle w:val="1"/>
        <w:spacing w:before="320" w:after="160"/>
      </w:pPr>
      <w:r>
        <w:rPr>
          <w:rFonts w:ascii="Aptos" w:eastAsia="微软雅黑" w:hAnsi="Aptos"/>
          <w:sz w:val="32"/>
        </w:rPr>
        <w:t xml:space="preserve">9. </w:t>
      </w:r>
      <w:proofErr w:type="spellStart"/>
      <w:r>
        <w:rPr>
          <w:rFonts w:ascii="Aptos" w:eastAsia="微软雅黑" w:hAnsi="Aptos"/>
          <w:sz w:val="32"/>
        </w:rPr>
        <w:t>常见问题与排查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3860"/>
      </w:tblGrid>
      <w:tr w:rsidR="00275FA7" w14:paraId="0DBFF596" w14:textId="77777777">
        <w:trPr>
          <w:cantSplit/>
          <w:tblHeader/>
        </w:trPr>
        <w:tc>
          <w:tcPr>
            <w:tcW w:w="19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8F2B6F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现象</w:t>
            </w:r>
          </w:p>
        </w:tc>
        <w:tc>
          <w:tcPr>
            <w:tcW w:w="360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81F866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可能原因</w:t>
            </w:r>
          </w:p>
        </w:tc>
        <w:tc>
          <w:tcPr>
            <w:tcW w:w="38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183B63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2327F1" w14:textId="77777777" w:rsidR="00275FA7" w:rsidRDefault="00000000"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处理建议</w:t>
            </w:r>
          </w:p>
        </w:tc>
      </w:tr>
      <w:tr w:rsidR="00275FA7" w14:paraId="0ACF87D5" w14:textId="77777777">
        <w:trPr>
          <w:cantSplit/>
        </w:trPr>
        <w:tc>
          <w:tcPr>
            <w:tcW w:w="1900" w:type="dxa"/>
            <w:shd w:val="clear" w:color="auto" w:fill="FFFFFF"/>
          </w:tcPr>
          <w:p w14:paraId="183D3557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7"/>
              </w:rPr>
              <w:t>点击生成无反应</w:t>
            </w:r>
          </w:p>
        </w:tc>
        <w:tc>
          <w:tcPr>
            <w:tcW w:w="3600" w:type="dxa"/>
            <w:shd w:val="clear" w:color="auto" w:fill="FFFFFF"/>
          </w:tcPr>
          <w:p w14:paraId="7F3406C5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未配置</w:t>
            </w:r>
            <w:r>
              <w:rPr>
                <w:rFonts w:ascii="Aptos" w:hAnsi="Aptos"/>
                <w:sz w:val="17"/>
                <w:lang w:eastAsia="zh-CN"/>
              </w:rPr>
              <w:t xml:space="preserve"> Key</w:t>
            </w:r>
            <w:r>
              <w:rPr>
                <w:rFonts w:ascii="Aptos" w:hAnsi="Aptos"/>
                <w:sz w:val="17"/>
                <w:lang w:eastAsia="zh-CN"/>
              </w:rPr>
              <w:t>、模式扩展未启用、参数校验失败或任务正在运行。</w:t>
            </w:r>
          </w:p>
        </w:tc>
        <w:tc>
          <w:tcPr>
            <w:tcW w:w="3860" w:type="dxa"/>
            <w:shd w:val="clear" w:color="auto" w:fill="FFFFFF"/>
          </w:tcPr>
          <w:p w14:paraId="09F4AE4D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检查状态栏错误；确认</w:t>
            </w:r>
            <w:r>
              <w:rPr>
                <w:rFonts w:ascii="Aptos" w:hAnsi="Aptos"/>
                <w:sz w:val="17"/>
                <w:lang w:eastAsia="zh-CN"/>
              </w:rPr>
              <w:t xml:space="preserve"> API</w:t>
            </w:r>
            <w:r>
              <w:rPr>
                <w:rFonts w:ascii="Aptos" w:hAnsi="Aptos"/>
                <w:sz w:val="17"/>
                <w:lang w:eastAsia="zh-CN"/>
              </w:rPr>
              <w:t>、工作模式和</w:t>
            </w:r>
            <w:r>
              <w:rPr>
                <w:rFonts w:ascii="Aptos" w:hAnsi="Aptos"/>
                <w:sz w:val="17"/>
                <w:lang w:eastAsia="zh-CN"/>
              </w:rPr>
              <w:t>“</w:t>
            </w:r>
            <w:r>
              <w:rPr>
                <w:rFonts w:ascii="Aptos" w:hAnsi="Aptos"/>
                <w:sz w:val="17"/>
                <w:lang w:eastAsia="zh-CN"/>
              </w:rPr>
              <w:t>生成图片</w:t>
            </w:r>
            <w:r>
              <w:rPr>
                <w:rFonts w:ascii="Aptos" w:hAnsi="Aptos"/>
                <w:sz w:val="17"/>
                <w:lang w:eastAsia="zh-CN"/>
              </w:rPr>
              <w:t>”</w:t>
            </w:r>
            <w:r>
              <w:rPr>
                <w:rFonts w:ascii="Aptos" w:hAnsi="Aptos"/>
                <w:sz w:val="17"/>
                <w:lang w:eastAsia="zh-CN"/>
              </w:rPr>
              <w:t>按钮状态。</w:t>
            </w:r>
          </w:p>
        </w:tc>
      </w:tr>
      <w:tr w:rsidR="00275FA7" w14:paraId="65E9A8F3" w14:textId="77777777">
        <w:trPr>
          <w:cantSplit/>
        </w:trPr>
        <w:tc>
          <w:tcPr>
            <w:tcW w:w="1900" w:type="dxa"/>
            <w:shd w:val="clear" w:color="auto" w:fill="F6F8FB"/>
          </w:tcPr>
          <w:p w14:paraId="569AB146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t>返回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403 / </w:t>
            </w:r>
            <w:proofErr w:type="spellStart"/>
            <w:r>
              <w:rPr>
                <w:rFonts w:ascii="Aptos" w:hAnsi="Aptos"/>
                <w:b/>
                <w:sz w:val="17"/>
              </w:rPr>
              <w:t>被识别为爬虫</w:t>
            </w:r>
            <w:proofErr w:type="spellEnd"/>
          </w:p>
        </w:tc>
        <w:tc>
          <w:tcPr>
            <w:tcW w:w="3600" w:type="dxa"/>
            <w:shd w:val="clear" w:color="auto" w:fill="F6F8FB"/>
          </w:tcPr>
          <w:p w14:paraId="078F9B6E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7"/>
              </w:rPr>
              <w:t>上游要求</w:t>
            </w:r>
            <w:r>
              <w:rPr>
                <w:rFonts w:ascii="Aptos" w:hAnsi="Aptos"/>
                <w:sz w:val="17"/>
              </w:rPr>
              <w:t xml:space="preserve"> User-Agent </w:t>
            </w:r>
            <w:r>
              <w:rPr>
                <w:rFonts w:ascii="Aptos" w:hAnsi="Aptos"/>
                <w:sz w:val="17"/>
              </w:rPr>
              <w:t>或网关策略拦截。</w:t>
            </w:r>
          </w:p>
        </w:tc>
        <w:tc>
          <w:tcPr>
            <w:tcW w:w="3860" w:type="dxa"/>
            <w:shd w:val="clear" w:color="auto" w:fill="F6F8FB"/>
          </w:tcPr>
          <w:p w14:paraId="2B4A8C00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7"/>
              </w:rPr>
              <w:t>在设置填写服务商要求的</w:t>
            </w:r>
            <w:r>
              <w:rPr>
                <w:rFonts w:ascii="Aptos" w:hAnsi="Aptos"/>
                <w:sz w:val="17"/>
              </w:rPr>
              <w:t xml:space="preserve"> User-Agent</w:t>
            </w:r>
            <w:r>
              <w:rPr>
                <w:rFonts w:ascii="Aptos" w:hAnsi="Aptos"/>
                <w:sz w:val="17"/>
              </w:rPr>
              <w:t>；确认文生图</w:t>
            </w:r>
            <w:r>
              <w:rPr>
                <w:rFonts w:ascii="Aptos" w:hAnsi="Aptos"/>
                <w:sz w:val="17"/>
              </w:rPr>
              <w:t>/</w:t>
            </w:r>
            <w:r>
              <w:rPr>
                <w:rFonts w:ascii="Aptos" w:hAnsi="Aptos"/>
                <w:sz w:val="17"/>
              </w:rPr>
              <w:t>图生图均使用同一配置。</w:t>
            </w:r>
          </w:p>
        </w:tc>
      </w:tr>
      <w:tr w:rsidR="00275FA7" w14:paraId="369A90C2" w14:textId="77777777">
        <w:trPr>
          <w:cantSplit/>
        </w:trPr>
        <w:tc>
          <w:tcPr>
            <w:tcW w:w="1900" w:type="dxa"/>
            <w:shd w:val="clear" w:color="auto" w:fill="FFFFFF"/>
          </w:tcPr>
          <w:p w14:paraId="50036105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7"/>
              </w:rPr>
              <w:t>模型列表为空</w:t>
            </w:r>
          </w:p>
        </w:tc>
        <w:tc>
          <w:tcPr>
            <w:tcW w:w="3600" w:type="dxa"/>
            <w:shd w:val="clear" w:color="auto" w:fill="FFFFFF"/>
          </w:tcPr>
          <w:p w14:paraId="2CADE87D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 xml:space="preserve">Base URL </w:t>
            </w:r>
            <w:r>
              <w:rPr>
                <w:rFonts w:ascii="Aptos" w:hAnsi="Aptos"/>
                <w:sz w:val="17"/>
                <w:lang w:eastAsia="zh-CN"/>
              </w:rPr>
              <w:t>不兼容、令牌无权限、网络</w:t>
            </w:r>
            <w:r>
              <w:rPr>
                <w:rFonts w:ascii="Aptos" w:hAnsi="Aptos"/>
                <w:sz w:val="17"/>
                <w:lang w:eastAsia="zh-CN"/>
              </w:rPr>
              <w:t>/</w:t>
            </w:r>
            <w:r>
              <w:rPr>
                <w:rFonts w:ascii="Aptos" w:hAnsi="Aptos"/>
                <w:sz w:val="17"/>
                <w:lang w:eastAsia="zh-CN"/>
              </w:rPr>
              <w:t>代理失败或过滤过严。</w:t>
            </w:r>
          </w:p>
        </w:tc>
        <w:tc>
          <w:tcPr>
            <w:tcW w:w="3860" w:type="dxa"/>
            <w:shd w:val="clear" w:color="auto" w:fill="FFFFFF"/>
          </w:tcPr>
          <w:p w14:paraId="26BCDDED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先关闭仅图像过滤测试，再检查</w:t>
            </w:r>
            <w:r>
              <w:rPr>
                <w:rFonts w:ascii="Aptos" w:hAnsi="Aptos"/>
                <w:sz w:val="17"/>
                <w:lang w:eastAsia="zh-CN"/>
              </w:rPr>
              <w:t xml:space="preserve"> Base URL</w:t>
            </w:r>
            <w:r>
              <w:rPr>
                <w:rFonts w:ascii="Aptos" w:hAnsi="Aptos"/>
                <w:sz w:val="17"/>
                <w:lang w:eastAsia="zh-CN"/>
              </w:rPr>
              <w:t>、代理与服务商模型权限。</w:t>
            </w:r>
          </w:p>
        </w:tc>
      </w:tr>
      <w:tr w:rsidR="00275FA7" w14:paraId="19C8236A" w14:textId="77777777">
        <w:trPr>
          <w:cantSplit/>
        </w:trPr>
        <w:tc>
          <w:tcPr>
            <w:tcW w:w="1900" w:type="dxa"/>
            <w:shd w:val="clear" w:color="auto" w:fill="F6F8FB"/>
          </w:tcPr>
          <w:p w14:paraId="62B03D23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lastRenderedPageBreak/>
              <w:t>余额查询失败</w:t>
            </w:r>
            <w:proofErr w:type="spellEnd"/>
          </w:p>
        </w:tc>
        <w:tc>
          <w:tcPr>
            <w:tcW w:w="3600" w:type="dxa"/>
            <w:shd w:val="clear" w:color="auto" w:fill="F6F8FB"/>
          </w:tcPr>
          <w:p w14:paraId="1E265FAD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个人访问令牌错误、余额接口路径不匹配、服务临时不可用。</w:t>
            </w:r>
          </w:p>
        </w:tc>
        <w:tc>
          <w:tcPr>
            <w:tcW w:w="3860" w:type="dxa"/>
            <w:shd w:val="clear" w:color="auto" w:fill="F6F8FB"/>
          </w:tcPr>
          <w:p w14:paraId="41314245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sz w:val="17"/>
              </w:rPr>
              <w:t>使用</w:t>
            </w:r>
            <w:proofErr w:type="spellEnd"/>
            <w:r>
              <w:rPr>
                <w:rFonts w:ascii="Aptos" w:hAnsi="Aptos"/>
                <w:sz w:val="17"/>
              </w:rPr>
              <w:t xml:space="preserve"> Bearer </w:t>
            </w:r>
            <w:proofErr w:type="spellStart"/>
            <w:r>
              <w:rPr>
                <w:rFonts w:ascii="Aptos" w:hAnsi="Aptos"/>
                <w:sz w:val="17"/>
              </w:rPr>
              <w:t>个人令牌；确认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Rivora</w:t>
            </w:r>
            <w:proofErr w:type="spellEnd"/>
            <w:r>
              <w:rPr>
                <w:rFonts w:ascii="Aptos" w:hAnsi="Aptos"/>
                <w:sz w:val="17"/>
              </w:rPr>
              <w:t xml:space="preserve">/new2api/sub2api </w:t>
            </w:r>
            <w:r>
              <w:rPr>
                <w:rFonts w:ascii="Aptos" w:hAnsi="Aptos"/>
                <w:sz w:val="17"/>
              </w:rPr>
              <w:t>类型；查看离线快照。</w:t>
            </w:r>
          </w:p>
        </w:tc>
      </w:tr>
      <w:tr w:rsidR="00275FA7" w14:paraId="302E8D35" w14:textId="77777777">
        <w:trPr>
          <w:cantSplit/>
        </w:trPr>
        <w:tc>
          <w:tcPr>
            <w:tcW w:w="1900" w:type="dxa"/>
            <w:shd w:val="clear" w:color="auto" w:fill="FFFFFF"/>
          </w:tcPr>
          <w:p w14:paraId="2E0364E3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7"/>
              </w:rPr>
              <w:t>余额数值不对</w:t>
            </w:r>
          </w:p>
        </w:tc>
        <w:tc>
          <w:tcPr>
            <w:tcW w:w="3600" w:type="dxa"/>
            <w:shd w:val="clear" w:color="auto" w:fill="FFFFFF"/>
          </w:tcPr>
          <w:p w14:paraId="534227F7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钱包充值比例与订阅实际花费混用，或手动订阅重复统计。</w:t>
            </w:r>
          </w:p>
        </w:tc>
        <w:tc>
          <w:tcPr>
            <w:tcW w:w="3860" w:type="dxa"/>
            <w:shd w:val="clear" w:color="auto" w:fill="FFFFFF"/>
          </w:tcPr>
          <w:p w14:paraId="2C03FDDB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检查</w:t>
            </w:r>
            <w:r>
              <w:rPr>
                <w:rFonts w:ascii="Aptos" w:hAnsi="Aptos"/>
                <w:sz w:val="17"/>
                <w:lang w:eastAsia="zh-CN"/>
              </w:rPr>
              <w:t>“1</w:t>
            </w:r>
            <w:r>
              <w:rPr>
                <w:rFonts w:ascii="Aptos" w:hAnsi="Aptos"/>
                <w:sz w:val="17"/>
                <w:lang w:eastAsia="zh-CN"/>
              </w:rPr>
              <w:t>元</w:t>
            </w:r>
            <w:r>
              <w:rPr>
                <w:rFonts w:ascii="Aptos" w:hAnsi="Aptos"/>
                <w:sz w:val="17"/>
                <w:lang w:eastAsia="zh-CN"/>
              </w:rPr>
              <w:t>=X</w:t>
            </w:r>
            <w:r>
              <w:rPr>
                <w:rFonts w:ascii="Aptos" w:hAnsi="Aptos"/>
                <w:sz w:val="17"/>
                <w:lang w:eastAsia="zh-CN"/>
              </w:rPr>
              <w:t>钱包美元额度</w:t>
            </w:r>
            <w:r>
              <w:rPr>
                <w:rFonts w:ascii="Aptos" w:hAnsi="Aptos"/>
                <w:sz w:val="17"/>
                <w:lang w:eastAsia="zh-CN"/>
              </w:rPr>
              <w:t>”</w:t>
            </w:r>
            <w:r>
              <w:rPr>
                <w:rFonts w:ascii="Aptos" w:hAnsi="Aptos"/>
                <w:sz w:val="17"/>
                <w:lang w:eastAsia="zh-CN"/>
              </w:rPr>
              <w:t>；确认订阅已匹配锁定，只统计一次。</w:t>
            </w:r>
          </w:p>
        </w:tc>
      </w:tr>
      <w:tr w:rsidR="00275FA7" w14:paraId="077FBC8D" w14:textId="77777777">
        <w:trPr>
          <w:cantSplit/>
        </w:trPr>
        <w:tc>
          <w:tcPr>
            <w:tcW w:w="1900" w:type="dxa"/>
            <w:shd w:val="clear" w:color="auto" w:fill="F6F8FB"/>
          </w:tcPr>
          <w:p w14:paraId="04EBEB25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7"/>
              </w:rPr>
              <w:t xml:space="preserve">MC </w:t>
            </w:r>
            <w:proofErr w:type="spellStart"/>
            <w:r>
              <w:rPr>
                <w:rFonts w:ascii="Aptos" w:hAnsi="Aptos"/>
                <w:b/>
                <w:sz w:val="17"/>
              </w:rPr>
              <w:t>模式没有入口</w:t>
            </w:r>
            <w:proofErr w:type="spellEnd"/>
          </w:p>
        </w:tc>
        <w:tc>
          <w:tcPr>
            <w:tcW w:w="3600" w:type="dxa"/>
            <w:shd w:val="clear" w:color="auto" w:fill="F6F8FB"/>
          </w:tcPr>
          <w:p w14:paraId="69A8A974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7"/>
              </w:rPr>
              <w:t xml:space="preserve">MinecraftTexture Expansion Pack </w:t>
            </w:r>
            <w:r>
              <w:rPr>
                <w:rFonts w:ascii="Aptos" w:hAnsi="Aptos"/>
                <w:sz w:val="17"/>
              </w:rPr>
              <w:t>未安装、未启用或版本不兼容。</w:t>
            </w:r>
          </w:p>
        </w:tc>
        <w:tc>
          <w:tcPr>
            <w:tcW w:w="3860" w:type="dxa"/>
            <w:shd w:val="clear" w:color="auto" w:fill="F6F8FB"/>
          </w:tcPr>
          <w:p w14:paraId="0679BE21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到设置</w:t>
            </w:r>
            <w:r>
              <w:rPr>
                <w:rFonts w:ascii="Aptos" w:hAnsi="Aptos"/>
                <w:sz w:val="17"/>
                <w:lang w:eastAsia="zh-CN"/>
              </w:rPr>
              <w:t xml:space="preserve"> → </w:t>
            </w:r>
            <w:r>
              <w:rPr>
                <w:rFonts w:ascii="Aptos" w:hAnsi="Aptos"/>
                <w:sz w:val="17"/>
                <w:lang w:eastAsia="zh-CN"/>
              </w:rPr>
              <w:t>拓展下载</w:t>
            </w:r>
            <w:r>
              <w:rPr>
                <w:rFonts w:ascii="Aptos" w:hAnsi="Aptos"/>
                <w:sz w:val="17"/>
                <w:lang w:eastAsia="zh-CN"/>
              </w:rPr>
              <w:t>/</w:t>
            </w:r>
            <w:r>
              <w:rPr>
                <w:rFonts w:ascii="Aptos" w:hAnsi="Aptos"/>
                <w:sz w:val="17"/>
                <w:lang w:eastAsia="zh-CN"/>
              </w:rPr>
              <w:t>导入并启用对应扩展。</w:t>
            </w:r>
          </w:p>
        </w:tc>
      </w:tr>
      <w:tr w:rsidR="00275FA7" w14:paraId="572BFBFB" w14:textId="77777777">
        <w:trPr>
          <w:cantSplit/>
        </w:trPr>
        <w:tc>
          <w:tcPr>
            <w:tcW w:w="1900" w:type="dxa"/>
            <w:shd w:val="clear" w:color="auto" w:fill="FFFFFF"/>
          </w:tcPr>
          <w:p w14:paraId="4A71286A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t>本地改色不出图</w:t>
            </w:r>
            <w:proofErr w:type="spellEnd"/>
          </w:p>
        </w:tc>
        <w:tc>
          <w:tcPr>
            <w:tcW w:w="3600" w:type="dxa"/>
            <w:shd w:val="clear" w:color="auto" w:fill="FFFFFF"/>
          </w:tcPr>
          <w:p w14:paraId="72285760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sz w:val="17"/>
              </w:rPr>
              <w:t>未导入原版</w:t>
            </w:r>
            <w:r>
              <w:rPr>
                <w:rFonts w:ascii="Aptos" w:hAnsi="Aptos"/>
                <w:sz w:val="17"/>
              </w:rPr>
              <w:t xml:space="preserve"> item/block </w:t>
            </w:r>
            <w:r>
              <w:rPr>
                <w:rFonts w:ascii="Aptos" w:hAnsi="Aptos"/>
                <w:sz w:val="17"/>
              </w:rPr>
              <w:t>贴图库或未选中素材。</w:t>
            </w:r>
          </w:p>
        </w:tc>
        <w:tc>
          <w:tcPr>
            <w:tcW w:w="3860" w:type="dxa"/>
            <w:shd w:val="clear" w:color="auto" w:fill="FFFFFF"/>
          </w:tcPr>
          <w:p w14:paraId="10ACFB29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导入本机</w:t>
            </w:r>
            <w:r>
              <w:rPr>
                <w:rFonts w:ascii="Aptos" w:hAnsi="Aptos"/>
                <w:sz w:val="17"/>
                <w:lang w:eastAsia="zh-CN"/>
              </w:rPr>
              <w:t xml:space="preserve"> Minecraft/PCL </w:t>
            </w:r>
            <w:r>
              <w:rPr>
                <w:rFonts w:ascii="Aptos" w:hAnsi="Aptos"/>
                <w:sz w:val="17"/>
                <w:lang w:eastAsia="zh-CN"/>
              </w:rPr>
              <w:t>贴图库，重新选择模板与颜色参数。</w:t>
            </w:r>
          </w:p>
        </w:tc>
      </w:tr>
      <w:tr w:rsidR="00275FA7" w14:paraId="161DAC2C" w14:textId="77777777">
        <w:trPr>
          <w:cantSplit/>
        </w:trPr>
        <w:tc>
          <w:tcPr>
            <w:tcW w:w="1900" w:type="dxa"/>
            <w:shd w:val="clear" w:color="auto" w:fill="F6F8FB"/>
          </w:tcPr>
          <w:p w14:paraId="4D6EACD7" w14:textId="77777777" w:rsidR="00275FA7" w:rsidRDefault="00000000">
            <w:pPr>
              <w:spacing w:after="0" w:line="276" w:lineRule="auto"/>
            </w:pPr>
            <w:r>
              <w:rPr>
                <w:rFonts w:ascii="Aptos" w:hAnsi="Aptos"/>
                <w:b/>
                <w:sz w:val="17"/>
              </w:rPr>
              <w:t xml:space="preserve">MCP </w:t>
            </w:r>
            <w:proofErr w:type="spellStart"/>
            <w:r>
              <w:rPr>
                <w:rFonts w:ascii="Aptos" w:hAnsi="Aptos"/>
                <w:b/>
                <w:sz w:val="17"/>
              </w:rPr>
              <w:t>显示红灯</w:t>
            </w:r>
            <w:proofErr w:type="spellEnd"/>
          </w:p>
        </w:tc>
        <w:tc>
          <w:tcPr>
            <w:tcW w:w="3600" w:type="dxa"/>
            <w:shd w:val="clear" w:color="auto" w:fill="F6F8FB"/>
          </w:tcPr>
          <w:p w14:paraId="29E99A16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端口冲突、</w:t>
            </w:r>
            <w:r>
              <w:rPr>
                <w:rFonts w:ascii="Aptos" w:hAnsi="Aptos"/>
                <w:sz w:val="17"/>
                <w:lang w:eastAsia="zh-CN"/>
              </w:rPr>
              <w:t xml:space="preserve">Bridge </w:t>
            </w:r>
            <w:r>
              <w:rPr>
                <w:rFonts w:ascii="Aptos" w:hAnsi="Aptos"/>
                <w:sz w:val="17"/>
                <w:lang w:eastAsia="zh-CN"/>
              </w:rPr>
              <w:t>启动失败、连接配置端口旧。</w:t>
            </w:r>
          </w:p>
        </w:tc>
        <w:tc>
          <w:tcPr>
            <w:tcW w:w="3860" w:type="dxa"/>
            <w:shd w:val="clear" w:color="auto" w:fill="F6F8FB"/>
          </w:tcPr>
          <w:p w14:paraId="01C8F9A4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使用系统修复；确认端口空闲；重启</w:t>
            </w:r>
            <w:r>
              <w:rPr>
                <w:rFonts w:ascii="Aptos" w:hAnsi="Aptos"/>
                <w:sz w:val="17"/>
                <w:lang w:eastAsia="zh-CN"/>
              </w:rPr>
              <w:t xml:space="preserve"> MCP </w:t>
            </w:r>
            <w:r>
              <w:rPr>
                <w:rFonts w:ascii="Aptos" w:hAnsi="Aptos"/>
                <w:sz w:val="17"/>
                <w:lang w:eastAsia="zh-CN"/>
              </w:rPr>
              <w:t>并同步当前端口。</w:t>
            </w:r>
          </w:p>
        </w:tc>
      </w:tr>
      <w:tr w:rsidR="00275FA7" w14:paraId="3F431A56" w14:textId="77777777">
        <w:trPr>
          <w:cantSplit/>
        </w:trPr>
        <w:tc>
          <w:tcPr>
            <w:tcW w:w="1900" w:type="dxa"/>
            <w:shd w:val="clear" w:color="auto" w:fill="FFFFFF"/>
          </w:tcPr>
          <w:p w14:paraId="0B62D22E" w14:textId="77777777" w:rsidR="00275FA7" w:rsidRDefault="00000000">
            <w:pPr>
              <w:spacing w:after="0" w:line="276" w:lineRule="auto"/>
            </w:pPr>
            <w:proofErr w:type="spellStart"/>
            <w:r>
              <w:rPr>
                <w:rFonts w:ascii="Aptos" w:hAnsi="Aptos"/>
                <w:b/>
                <w:sz w:val="17"/>
              </w:rPr>
              <w:t>更新失败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窗口未响应</w:t>
            </w:r>
            <w:proofErr w:type="spellEnd"/>
          </w:p>
        </w:tc>
        <w:tc>
          <w:tcPr>
            <w:tcW w:w="3600" w:type="dxa"/>
            <w:shd w:val="clear" w:color="auto" w:fill="FFFFFF"/>
          </w:tcPr>
          <w:p w14:paraId="6925F00C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网络下载、校验或旧版文件占用。</w:t>
            </w:r>
          </w:p>
        </w:tc>
        <w:tc>
          <w:tcPr>
            <w:tcW w:w="3860" w:type="dxa"/>
            <w:shd w:val="clear" w:color="auto" w:fill="FFFFFF"/>
          </w:tcPr>
          <w:p w14:paraId="6F76E52E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ptos" w:hAnsi="Aptos"/>
                <w:sz w:val="17"/>
                <w:lang w:eastAsia="zh-CN"/>
              </w:rPr>
              <w:t>等待状态栏完成；重启软件后重试；必要时下载完整</w:t>
            </w:r>
            <w:r>
              <w:rPr>
                <w:rFonts w:ascii="Aptos" w:hAnsi="Aptos"/>
                <w:sz w:val="17"/>
                <w:lang w:eastAsia="zh-CN"/>
              </w:rPr>
              <w:t xml:space="preserve"> Setup </w:t>
            </w:r>
            <w:r>
              <w:rPr>
                <w:rFonts w:ascii="Aptos" w:hAnsi="Aptos"/>
                <w:sz w:val="17"/>
                <w:lang w:eastAsia="zh-CN"/>
              </w:rPr>
              <w:t>覆盖安装。</w:t>
            </w:r>
          </w:p>
        </w:tc>
      </w:tr>
    </w:tbl>
    <w:p w14:paraId="0C561C34" w14:textId="77777777" w:rsidR="00275FA7" w:rsidRDefault="00275FA7">
      <w:pPr>
        <w:spacing w:after="40"/>
        <w:rPr>
          <w:lang w:eastAsia="zh-CN"/>
        </w:rPr>
      </w:pPr>
    </w:p>
    <w:p w14:paraId="5E84AAE4" w14:textId="77777777" w:rsidR="00275FA7" w:rsidRDefault="00000000">
      <w:pPr>
        <w:pStyle w:val="1"/>
        <w:spacing w:before="320" w:after="160"/>
      </w:pPr>
      <w:r>
        <w:rPr>
          <w:rFonts w:ascii="Aptos" w:eastAsia="微软雅黑" w:hAnsi="Aptos"/>
          <w:sz w:val="32"/>
        </w:rPr>
        <w:t xml:space="preserve">10. </w:t>
      </w:r>
      <w:proofErr w:type="spellStart"/>
      <w:r>
        <w:rPr>
          <w:rFonts w:ascii="Aptos" w:eastAsia="微软雅黑" w:hAnsi="Aptos"/>
          <w:sz w:val="32"/>
        </w:rPr>
        <w:t>使用建议与支持</w:t>
      </w:r>
      <w:proofErr w:type="spellEnd"/>
    </w:p>
    <w:p w14:paraId="229CC8EB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首次接入新服务商时，先使用低分辨率、单张图片确认模型名、</w:t>
      </w:r>
      <w:r>
        <w:rPr>
          <w:rFonts w:ascii="Aptos" w:hAnsi="Aptos"/>
          <w:sz w:val="20"/>
          <w:lang w:eastAsia="zh-CN"/>
        </w:rPr>
        <w:t>Base URL</w:t>
      </w:r>
      <w:r>
        <w:rPr>
          <w:rFonts w:ascii="Aptos" w:hAnsi="Aptos"/>
          <w:sz w:val="20"/>
          <w:lang w:eastAsia="zh-CN"/>
        </w:rPr>
        <w:t>、</w:t>
      </w:r>
      <w:r>
        <w:rPr>
          <w:rFonts w:ascii="Aptos" w:hAnsi="Aptos"/>
          <w:sz w:val="20"/>
          <w:lang w:eastAsia="zh-CN"/>
        </w:rPr>
        <w:t>User-Agent</w:t>
      </w:r>
      <w:r>
        <w:rPr>
          <w:rFonts w:ascii="Aptos" w:hAnsi="Aptos"/>
          <w:sz w:val="20"/>
          <w:lang w:eastAsia="zh-CN"/>
        </w:rPr>
        <w:t>、账号余额和计费单位。</w:t>
      </w:r>
    </w:p>
    <w:p w14:paraId="73D49BE9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高成本任务（</w:t>
      </w:r>
      <w:r>
        <w:rPr>
          <w:rFonts w:ascii="Aptos" w:hAnsi="Aptos"/>
          <w:sz w:val="20"/>
          <w:lang w:eastAsia="zh-CN"/>
        </w:rPr>
        <w:t>4K/8K</w:t>
      </w:r>
      <w:r>
        <w:rPr>
          <w:rFonts w:ascii="Aptos" w:hAnsi="Aptos"/>
          <w:sz w:val="20"/>
          <w:lang w:eastAsia="zh-CN"/>
        </w:rPr>
        <w:t>、批量和复杂拼图）生成前请查看主面板余额、单图费用单位和预算建议。</w:t>
      </w:r>
    </w:p>
    <w:p w14:paraId="3E6E30DB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 xml:space="preserve">MC </w:t>
      </w:r>
      <w:r>
        <w:rPr>
          <w:rFonts w:ascii="Aptos" w:hAnsi="Aptos"/>
          <w:sz w:val="20"/>
          <w:lang w:eastAsia="zh-CN"/>
        </w:rPr>
        <w:t>本地改色适合在不消耗</w:t>
      </w:r>
      <w:r>
        <w:rPr>
          <w:rFonts w:ascii="Aptos" w:hAnsi="Aptos"/>
          <w:sz w:val="20"/>
          <w:lang w:eastAsia="zh-CN"/>
        </w:rPr>
        <w:t xml:space="preserve"> Token </w:t>
      </w:r>
      <w:r>
        <w:rPr>
          <w:rFonts w:ascii="Aptos" w:hAnsi="Aptos"/>
          <w:sz w:val="20"/>
          <w:lang w:eastAsia="zh-CN"/>
        </w:rPr>
        <w:t>的情况下快速生产原版轮廓变体；需要全新构图时再使用</w:t>
      </w:r>
      <w:r>
        <w:rPr>
          <w:rFonts w:ascii="Aptos" w:hAnsi="Aptos"/>
          <w:sz w:val="20"/>
          <w:lang w:eastAsia="zh-CN"/>
        </w:rPr>
        <w:t xml:space="preserve"> MC </w:t>
      </w:r>
      <w:r>
        <w:rPr>
          <w:rFonts w:ascii="Aptos" w:hAnsi="Aptos"/>
          <w:sz w:val="20"/>
          <w:lang w:eastAsia="zh-CN"/>
        </w:rPr>
        <w:t>纹理生成。</w:t>
      </w:r>
    </w:p>
    <w:p w14:paraId="24551B1A" w14:textId="77777777" w:rsidR="00275FA7" w:rsidRDefault="00000000">
      <w:pPr>
        <w:pStyle w:val="a0"/>
        <w:spacing w:after="70" w:line="281" w:lineRule="auto"/>
        <w:rPr>
          <w:lang w:eastAsia="zh-CN"/>
        </w:rPr>
      </w:pPr>
      <w:r>
        <w:rPr>
          <w:rFonts w:ascii="Aptos" w:hAnsi="Aptos"/>
          <w:sz w:val="20"/>
          <w:lang w:eastAsia="zh-CN"/>
        </w:rPr>
        <w:t>发现异常时，优先保留错误提示、日志时间、服务类型和复现步骤，再通过顶部</w:t>
      </w:r>
      <w:r>
        <w:rPr>
          <w:rFonts w:ascii="Aptos" w:hAnsi="Aptos"/>
          <w:sz w:val="20"/>
          <w:lang w:eastAsia="zh-CN"/>
        </w:rPr>
        <w:t>“</w:t>
      </w:r>
      <w:r>
        <w:rPr>
          <w:rFonts w:ascii="Aptos" w:hAnsi="Aptos"/>
          <w:sz w:val="20"/>
          <w:lang w:eastAsia="zh-CN"/>
        </w:rPr>
        <w:t>反馈</w:t>
      </w:r>
      <w:r>
        <w:rPr>
          <w:rFonts w:ascii="Aptos" w:hAnsi="Aptos"/>
          <w:sz w:val="20"/>
          <w:lang w:eastAsia="zh-CN"/>
        </w:rPr>
        <w:t xml:space="preserve"> / </w:t>
      </w:r>
      <w:r>
        <w:rPr>
          <w:rFonts w:ascii="Aptos" w:hAnsi="Aptos"/>
          <w:sz w:val="20"/>
          <w:lang w:eastAsia="zh-CN"/>
        </w:rPr>
        <w:t>提交</w:t>
      </w:r>
      <w:r>
        <w:rPr>
          <w:rFonts w:ascii="Aptos" w:hAnsi="Aptos"/>
          <w:sz w:val="20"/>
          <w:lang w:eastAsia="zh-CN"/>
        </w:rPr>
        <w:t xml:space="preserve"> Issue”</w:t>
      </w:r>
      <w:r>
        <w:rPr>
          <w:rFonts w:ascii="Aptos" w:hAnsi="Aptos"/>
          <w:sz w:val="20"/>
          <w:lang w:eastAsia="zh-CN"/>
        </w:rPr>
        <w:t>发送。不要提交任何密钥或令牌。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75FA7" w14:paraId="67E1B665" w14:textId="77777777">
        <w:tc>
          <w:tcPr>
            <w:tcW w:w="9360" w:type="dxa"/>
            <w:tcBorders>
              <w:top w:val="single" w:sz="6" w:space="0" w:color="DDE6F0"/>
              <w:left w:val="single" w:sz="6" w:space="0" w:color="DDE6F0"/>
              <w:bottom w:val="single" w:sz="6" w:space="0" w:color="DDE6F0"/>
              <w:right w:val="single" w:sz="6" w:space="0" w:color="DDE6F0"/>
            </w:tcBorders>
            <w:shd w:val="clear" w:color="auto" w:fill="EAF7F0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FFD6A3E" w14:textId="77777777" w:rsidR="00275FA7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rFonts w:ascii="Aptos" w:hAnsi="Aptos"/>
                <w:b/>
                <w:color w:val="1F7A4D"/>
                <w:sz w:val="20"/>
                <w:lang w:eastAsia="zh-CN"/>
              </w:rPr>
              <w:t>说明书维护</w:t>
            </w:r>
            <w:r>
              <w:rPr>
                <w:rFonts w:ascii="Aptos" w:hAnsi="Aptos"/>
                <w:b/>
                <w:color w:val="1F7A4D"/>
                <w:sz w:val="20"/>
                <w:lang w:eastAsia="zh-CN"/>
              </w:rPr>
              <w:t xml:space="preserve">  </w:t>
            </w:r>
            <w:r>
              <w:rPr>
                <w:rFonts w:ascii="Aptos" w:hAnsi="Aptos"/>
                <w:sz w:val="20"/>
                <w:lang w:eastAsia="zh-CN"/>
              </w:rPr>
              <w:t>本说明书对应</w:t>
            </w:r>
            <w:proofErr w:type="gramEnd"/>
            <w:r>
              <w:rPr>
                <w:rFonts w:ascii="Aptos" w:hAnsi="Aptos"/>
                <w:sz w:val="20"/>
                <w:lang w:eastAsia="zh-CN"/>
              </w:rPr>
              <w:t xml:space="preserve"> v1.7.408</w:t>
            </w:r>
            <w:r>
              <w:rPr>
                <w:rFonts w:ascii="Aptos" w:hAnsi="Aptos"/>
                <w:sz w:val="20"/>
                <w:lang w:eastAsia="zh-CN"/>
              </w:rPr>
              <w:t>。后续版本若更新工作模式、</w:t>
            </w:r>
            <w:r>
              <w:rPr>
                <w:rFonts w:ascii="Aptos" w:hAnsi="Aptos"/>
                <w:sz w:val="20"/>
                <w:lang w:eastAsia="zh-CN"/>
              </w:rPr>
              <w:t xml:space="preserve">MCP </w:t>
            </w:r>
            <w:r>
              <w:rPr>
                <w:rFonts w:ascii="Aptos" w:hAnsi="Aptos"/>
                <w:sz w:val="20"/>
                <w:lang w:eastAsia="zh-CN"/>
              </w:rPr>
              <w:t>接口、费用换算或拓展包行为，应同步更新本文档后再导出</w:t>
            </w:r>
            <w:r>
              <w:rPr>
                <w:rFonts w:ascii="Aptos" w:hAnsi="Aptos"/>
                <w:sz w:val="20"/>
                <w:lang w:eastAsia="zh-CN"/>
              </w:rPr>
              <w:t xml:space="preserve"> PDF </w:t>
            </w:r>
            <w:r>
              <w:rPr>
                <w:rFonts w:ascii="Aptos" w:hAnsi="Aptos"/>
                <w:sz w:val="20"/>
                <w:lang w:eastAsia="zh-CN"/>
              </w:rPr>
              <w:t>归档。</w:t>
            </w:r>
          </w:p>
        </w:tc>
      </w:tr>
    </w:tbl>
    <w:p w14:paraId="591F33DB" w14:textId="77777777" w:rsidR="00275FA7" w:rsidRDefault="00275FA7">
      <w:pPr>
        <w:spacing w:after="20"/>
        <w:rPr>
          <w:lang w:eastAsia="zh-CN"/>
        </w:rPr>
      </w:pPr>
    </w:p>
    <w:sectPr w:rsidR="00275FA7" w:rsidSect="00034616">
      <w:headerReference w:type="default" r:id="rId15"/>
      <w:footerReference w:type="default" r:id="rId16"/>
      <w:pgSz w:w="12240" w:h="15840"/>
      <w:pgMar w:top="1181" w:right="1123" w:bottom="1008" w:left="1123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1D02C" w14:textId="77777777" w:rsidR="007F4657" w:rsidRDefault="007F4657">
      <w:pPr>
        <w:spacing w:after="0" w:line="240" w:lineRule="auto"/>
      </w:pPr>
      <w:r>
        <w:separator/>
      </w:r>
    </w:p>
  </w:endnote>
  <w:endnote w:type="continuationSeparator" w:id="0">
    <w:p w14:paraId="29BD4989" w14:textId="77777777" w:rsidR="007F4657" w:rsidRDefault="007F4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A3120" w14:textId="77777777" w:rsidR="00275FA7" w:rsidRDefault="00000000">
    <w:pPr>
      <w:pStyle w:val="a7"/>
      <w:spacing w:line="264" w:lineRule="auto"/>
      <w:jc w:val="center"/>
    </w:pPr>
    <w:proofErr w:type="spellStart"/>
    <w:r>
      <w:rPr>
        <w:rFonts w:ascii="Aptos" w:hAnsi="Aptos"/>
        <w:color w:val="66778A"/>
        <w:sz w:val="17"/>
      </w:rPr>
      <w:t>UltraTexture</w:t>
    </w:r>
    <w:proofErr w:type="spellEnd"/>
    <w:r>
      <w:rPr>
        <w:rFonts w:ascii="Aptos" w:hAnsi="Aptos"/>
        <w:color w:val="66778A"/>
        <w:sz w:val="17"/>
      </w:rPr>
      <w:t xml:space="preserve"> Studio </w:t>
    </w:r>
    <w:proofErr w:type="gramStart"/>
    <w:r>
      <w:rPr>
        <w:rFonts w:ascii="Aptos" w:hAnsi="Aptos"/>
        <w:color w:val="66778A"/>
        <w:sz w:val="17"/>
      </w:rPr>
      <w:t>v1.7.408  ·</w:t>
    </w:r>
    <w:proofErr w:type="gramEnd"/>
    <w:r>
      <w:rPr>
        <w:rFonts w:ascii="Aptos" w:hAnsi="Aptos"/>
        <w:color w:val="66778A"/>
        <w:sz w:val="17"/>
      </w:rPr>
      <w:t xml:space="preserve">  </w:t>
    </w:r>
    <w:proofErr w:type="spellStart"/>
    <w:proofErr w:type="gramStart"/>
    <w:r>
      <w:rPr>
        <w:rFonts w:ascii="Aptos" w:hAnsi="Aptos"/>
        <w:color w:val="66778A"/>
        <w:sz w:val="17"/>
      </w:rPr>
      <w:t>产品说明书</w:t>
    </w:r>
    <w:proofErr w:type="spellEnd"/>
    <w:r>
      <w:rPr>
        <w:rFonts w:ascii="Aptos" w:hAnsi="Aptos"/>
        <w:color w:val="66778A"/>
        <w:sz w:val="17"/>
      </w:rPr>
      <w:t xml:space="preserve">  ·</w:t>
    </w:r>
    <w:proofErr w:type="gramEnd"/>
    <w:r>
      <w:rPr>
        <w:rFonts w:ascii="Aptos" w:hAnsi="Aptos"/>
        <w:color w:val="66778A"/>
        <w:sz w:val="17"/>
      </w:rPr>
      <w:t xml:space="preserve">  </w:t>
    </w:r>
    <w:r>
      <w:rPr>
        <w:rFonts w:ascii="Aptos" w:hAnsi="Aptos"/>
        <w:color w:val="66778A"/>
        <w:sz w:val="17"/>
      </w:rPr>
      <w:t>第</w:t>
    </w:r>
    <w:r>
      <w:rPr>
        <w:rFonts w:ascii="Aptos" w:hAnsi="Aptos"/>
        <w:color w:val="66778A"/>
        <w:sz w:val="17"/>
      </w:rPr>
      <w:t xml:space="preserve"> </w:t>
    </w:r>
    <w:r>
      <w:fldChar w:fldCharType="begin"/>
    </w:r>
    <w:r>
      <w:instrText>PAGE</w:instrText>
    </w:r>
    <w:r w:rsidR="00660C46">
      <w:rPr>
        <w:rFonts w:hint="eastAsia"/>
      </w:rPr>
      <w:fldChar w:fldCharType="separate"/>
    </w:r>
    <w:r w:rsidR="00660C46">
      <w:rPr>
        <w:rFonts w:hint="eastAsia"/>
        <w:noProof/>
      </w:rPr>
      <w:t>1</w:t>
    </w:r>
    <w:r>
      <w:fldChar w:fldCharType="end"/>
    </w:r>
    <w:r>
      <w:rPr>
        <w:rFonts w:ascii="Aptos" w:hAnsi="Aptos"/>
        <w:color w:val="66778A"/>
        <w:sz w:val="17"/>
      </w:rPr>
      <w:t xml:space="preserve"> </w:t>
    </w:r>
    <w:r>
      <w:rPr>
        <w:rFonts w:ascii="Aptos" w:hAnsi="Aptos"/>
        <w:color w:val="66778A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848C" w14:textId="77777777" w:rsidR="007F4657" w:rsidRDefault="007F4657">
      <w:pPr>
        <w:spacing w:after="0" w:line="240" w:lineRule="auto"/>
      </w:pPr>
      <w:r>
        <w:separator/>
      </w:r>
    </w:p>
  </w:footnote>
  <w:footnote w:type="continuationSeparator" w:id="0">
    <w:p w14:paraId="70BE9644" w14:textId="77777777" w:rsidR="007F4657" w:rsidRDefault="007F4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5874" w14:textId="77777777" w:rsidR="00275FA7" w:rsidRDefault="00000000">
    <w:pPr>
      <w:pStyle w:val="a5"/>
      <w:spacing w:line="264" w:lineRule="auto"/>
      <w:jc w:val="right"/>
    </w:pPr>
    <w:r>
      <w:rPr>
        <w:rFonts w:ascii="Aptos" w:hAnsi="Aptos"/>
        <w:b/>
        <w:color w:val="66778A"/>
        <w:sz w:val="17"/>
      </w:rPr>
      <w:t xml:space="preserve">ULTRATEXTURE </w:t>
    </w:r>
    <w:proofErr w:type="gramStart"/>
    <w:r>
      <w:rPr>
        <w:rFonts w:ascii="Aptos" w:hAnsi="Aptos"/>
        <w:b/>
        <w:color w:val="66778A"/>
        <w:sz w:val="17"/>
      </w:rPr>
      <w:t>STUDIO  |</w:t>
    </w:r>
    <w:proofErr w:type="gramEnd"/>
    <w:r>
      <w:rPr>
        <w:rFonts w:ascii="Aptos" w:hAnsi="Aptos"/>
        <w:b/>
        <w:color w:val="66778A"/>
        <w:sz w:val="17"/>
      </w:rPr>
      <w:t xml:space="preserve">  </w:t>
    </w:r>
    <w:proofErr w:type="spellStart"/>
    <w:r>
      <w:rPr>
        <w:rFonts w:ascii="Aptos" w:hAnsi="Aptos"/>
        <w:b/>
        <w:color w:val="66778A"/>
        <w:sz w:val="17"/>
      </w:rPr>
      <w:t>产品说明书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022013">
    <w:abstractNumId w:val="8"/>
  </w:num>
  <w:num w:numId="2" w16cid:durableId="409035760">
    <w:abstractNumId w:val="6"/>
  </w:num>
  <w:num w:numId="3" w16cid:durableId="633408385">
    <w:abstractNumId w:val="5"/>
  </w:num>
  <w:num w:numId="4" w16cid:durableId="66728672">
    <w:abstractNumId w:val="4"/>
  </w:num>
  <w:num w:numId="5" w16cid:durableId="1766268431">
    <w:abstractNumId w:val="7"/>
  </w:num>
  <w:num w:numId="6" w16cid:durableId="1438259154">
    <w:abstractNumId w:val="3"/>
  </w:num>
  <w:num w:numId="7" w16cid:durableId="426586287">
    <w:abstractNumId w:val="2"/>
  </w:num>
  <w:num w:numId="8" w16cid:durableId="911743338">
    <w:abstractNumId w:val="1"/>
  </w:num>
  <w:num w:numId="9" w16cid:durableId="23759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FA7"/>
    <w:rsid w:val="0029639D"/>
    <w:rsid w:val="00326F90"/>
    <w:rsid w:val="00660C46"/>
    <w:rsid w:val="007F4657"/>
    <w:rsid w:val="00AA1D8D"/>
    <w:rsid w:val="00B47730"/>
    <w:rsid w:val="00C568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F002F"/>
  <w14:defaultImageDpi w14:val="300"/>
  <w15:docId w15:val="{A7F9FD88-6798-441C-AEC6-37969D2A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162235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69E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9E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3B6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4299</Words>
  <Characters>5374</Characters>
  <Application>Microsoft Office Word</Application>
  <DocSecurity>0</DocSecurity>
  <Lines>335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UltraTexture Studio v1.7.408 产品说明书</dc:title>
  <dc:subject>产品使用说明书</dc:subject>
  <dc:creator>UltraTexture Studio</dc:creator>
  <cp:keywords/>
  <dc:description>Product manual generated from the local UltraTexture Studio feature baseline.</dc:description>
  <cp:lastModifiedBy>Administrator</cp:lastModifiedBy>
  <cp:revision>3</cp:revision>
  <dcterms:created xsi:type="dcterms:W3CDTF">2013-12-23T23:15:00Z</dcterms:created>
  <dcterms:modified xsi:type="dcterms:W3CDTF">2026-08-06T05:01:00Z</dcterms:modified>
  <cp:category/>
</cp:coreProperties>
</file>